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4964D"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1F4E79"/>
          <w:sz w:val="36"/>
        </w:rPr>
        <w:t>TUẦN 4</w:t>
      </w:r>
    </w:p>
    <w:p w14:paraId="06D6DA8C" w14:textId="77777777" w:rsidR="00D65BF7" w:rsidRPr="00165501" w:rsidRDefault="00000000">
      <w:pPr>
        <w:pStyle w:val="Title"/>
        <w:jc w:val="center"/>
        <w:rPr>
          <w:rFonts w:ascii="Times New Roman" w:hAnsi="Times New Roman" w:cs="Times New Roman"/>
        </w:rPr>
      </w:pPr>
      <w:r w:rsidRPr="00165501">
        <w:rPr>
          <w:rFonts w:ascii="Times New Roman" w:hAnsi="Times New Roman" w:cs="Times New Roman"/>
        </w:rPr>
        <w:t>API SPECIFICATION</w:t>
      </w:r>
      <w:r w:rsidRPr="00165501">
        <w:rPr>
          <w:rFonts w:ascii="Times New Roman" w:hAnsi="Times New Roman" w:cs="Times New Roman"/>
        </w:rPr>
        <w:br/>
        <w:t>SWAGGER / OPENAPI &amp; POSTMAN COLLECTION</w:t>
      </w:r>
    </w:p>
    <w:p w14:paraId="7B8AE6C7" w14:textId="77777777" w:rsidR="00D65BF7" w:rsidRPr="00165501" w:rsidRDefault="00000000">
      <w:pPr>
        <w:jc w:val="center"/>
        <w:rPr>
          <w:rFonts w:ascii="Times New Roman" w:hAnsi="Times New Roman" w:cs="Times New Roman"/>
        </w:rPr>
      </w:pPr>
      <w:r w:rsidRPr="00165501">
        <w:rPr>
          <w:rFonts w:ascii="Times New Roman" w:hAnsi="Times New Roman" w:cs="Times New Roman"/>
          <w:i/>
          <w:sz w:val="22"/>
        </w:rPr>
        <w:t>Chủ đề: API Design &amp; RESTful - Contract Testing</w:t>
      </w:r>
    </w:p>
    <w:p w14:paraId="1AC449CB" w14:textId="77777777" w:rsidR="00D65BF7" w:rsidRPr="00165501" w:rsidRDefault="00D65BF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81"/>
        <w:gridCol w:w="4981"/>
      </w:tblGrid>
      <w:tr w:rsidR="00D65BF7" w:rsidRPr="00165501" w14:paraId="5CC068CA" w14:textId="77777777">
        <w:trPr>
          <w:jc w:val="center"/>
        </w:trPr>
        <w:tc>
          <w:tcPr>
            <w:tcW w:w="4986" w:type="dxa"/>
            <w:shd w:val="clear" w:color="auto" w:fill="D9EAF7"/>
            <w:vAlign w:val="center"/>
          </w:tcPr>
          <w:p w14:paraId="774FC0FE" w14:textId="77777777" w:rsidR="00D65BF7" w:rsidRPr="00165501" w:rsidRDefault="00000000">
            <w:pPr>
              <w:rPr>
                <w:rFonts w:ascii="Times New Roman" w:hAnsi="Times New Roman" w:cs="Times New Roman"/>
              </w:rPr>
            </w:pPr>
            <w:r w:rsidRPr="00165501">
              <w:rPr>
                <w:rFonts w:ascii="Times New Roman" w:hAnsi="Times New Roman" w:cs="Times New Roman"/>
                <w:b/>
                <w:sz w:val="19"/>
              </w:rPr>
              <w:t>Phạm vi</w:t>
            </w:r>
          </w:p>
        </w:tc>
        <w:tc>
          <w:tcPr>
            <w:tcW w:w="4986" w:type="dxa"/>
            <w:vAlign w:val="center"/>
          </w:tcPr>
          <w:p w14:paraId="49ABBEB8" w14:textId="77777777" w:rsidR="00D65BF7" w:rsidRPr="00165501" w:rsidRDefault="00000000">
            <w:pPr>
              <w:rPr>
                <w:rFonts w:ascii="Times New Roman" w:hAnsi="Times New Roman" w:cs="Times New Roman"/>
              </w:rPr>
            </w:pPr>
            <w:r w:rsidRPr="00165501">
              <w:rPr>
                <w:rFonts w:ascii="Times New Roman" w:hAnsi="Times New Roman" w:cs="Times New Roman"/>
                <w:sz w:val="19"/>
              </w:rPr>
              <w:t>Student - Course - Grade</w:t>
            </w:r>
          </w:p>
        </w:tc>
      </w:tr>
      <w:tr w:rsidR="00D65BF7" w:rsidRPr="00165501" w14:paraId="066BD642" w14:textId="77777777">
        <w:trPr>
          <w:jc w:val="center"/>
        </w:trPr>
        <w:tc>
          <w:tcPr>
            <w:tcW w:w="4986" w:type="dxa"/>
            <w:shd w:val="clear" w:color="auto" w:fill="D9EAF7"/>
            <w:vAlign w:val="center"/>
          </w:tcPr>
          <w:p w14:paraId="5C810651" w14:textId="77777777" w:rsidR="00D65BF7" w:rsidRPr="00165501" w:rsidRDefault="00000000">
            <w:pPr>
              <w:rPr>
                <w:rFonts w:ascii="Times New Roman" w:hAnsi="Times New Roman" w:cs="Times New Roman"/>
              </w:rPr>
            </w:pPr>
            <w:r w:rsidRPr="00165501">
              <w:rPr>
                <w:rFonts w:ascii="Times New Roman" w:hAnsi="Times New Roman" w:cs="Times New Roman"/>
                <w:b/>
                <w:sz w:val="19"/>
              </w:rPr>
              <w:t>Kiến trúc</w:t>
            </w:r>
          </w:p>
        </w:tc>
        <w:tc>
          <w:tcPr>
            <w:tcW w:w="4986" w:type="dxa"/>
            <w:vAlign w:val="center"/>
          </w:tcPr>
          <w:p w14:paraId="5CDC31B5" w14:textId="77777777" w:rsidR="00D65BF7" w:rsidRPr="00165501" w:rsidRDefault="00000000">
            <w:pPr>
              <w:rPr>
                <w:rFonts w:ascii="Times New Roman" w:hAnsi="Times New Roman" w:cs="Times New Roman"/>
              </w:rPr>
            </w:pPr>
            <w:r w:rsidRPr="00165501">
              <w:rPr>
                <w:rFonts w:ascii="Times New Roman" w:hAnsi="Times New Roman" w:cs="Times New Roman"/>
                <w:sz w:val="19"/>
              </w:rPr>
              <w:t>Controller → Service → Repository</w:t>
            </w:r>
          </w:p>
        </w:tc>
      </w:tr>
      <w:tr w:rsidR="00D65BF7" w:rsidRPr="00165501" w14:paraId="2A045719" w14:textId="77777777">
        <w:trPr>
          <w:jc w:val="center"/>
        </w:trPr>
        <w:tc>
          <w:tcPr>
            <w:tcW w:w="4986" w:type="dxa"/>
            <w:shd w:val="clear" w:color="auto" w:fill="D9EAF7"/>
            <w:vAlign w:val="center"/>
          </w:tcPr>
          <w:p w14:paraId="72074BDC" w14:textId="77777777" w:rsidR="00D65BF7" w:rsidRPr="00165501" w:rsidRDefault="00000000">
            <w:pPr>
              <w:rPr>
                <w:rFonts w:ascii="Times New Roman" w:hAnsi="Times New Roman" w:cs="Times New Roman"/>
              </w:rPr>
            </w:pPr>
            <w:r w:rsidRPr="00165501">
              <w:rPr>
                <w:rFonts w:ascii="Times New Roman" w:hAnsi="Times New Roman" w:cs="Times New Roman"/>
                <w:b/>
                <w:sz w:val="19"/>
              </w:rPr>
              <w:t>API style</w:t>
            </w:r>
          </w:p>
        </w:tc>
        <w:tc>
          <w:tcPr>
            <w:tcW w:w="4986" w:type="dxa"/>
            <w:vAlign w:val="center"/>
          </w:tcPr>
          <w:p w14:paraId="1CF6255E" w14:textId="77777777" w:rsidR="00D65BF7" w:rsidRPr="00165501" w:rsidRDefault="00000000">
            <w:pPr>
              <w:rPr>
                <w:rFonts w:ascii="Times New Roman" w:hAnsi="Times New Roman" w:cs="Times New Roman"/>
              </w:rPr>
            </w:pPr>
            <w:r w:rsidRPr="00165501">
              <w:rPr>
                <w:rFonts w:ascii="Times New Roman" w:hAnsi="Times New Roman" w:cs="Times New Roman"/>
                <w:sz w:val="19"/>
              </w:rPr>
              <w:t>RESTful API</w:t>
            </w:r>
          </w:p>
        </w:tc>
      </w:tr>
      <w:tr w:rsidR="00D65BF7" w:rsidRPr="00165501" w14:paraId="2D366DC7" w14:textId="77777777">
        <w:trPr>
          <w:jc w:val="center"/>
        </w:trPr>
        <w:tc>
          <w:tcPr>
            <w:tcW w:w="4986" w:type="dxa"/>
            <w:shd w:val="clear" w:color="auto" w:fill="D9EAF7"/>
            <w:vAlign w:val="center"/>
          </w:tcPr>
          <w:p w14:paraId="038E2CA8" w14:textId="77777777" w:rsidR="00D65BF7" w:rsidRPr="00165501" w:rsidRDefault="00000000">
            <w:pPr>
              <w:rPr>
                <w:rFonts w:ascii="Times New Roman" w:hAnsi="Times New Roman" w:cs="Times New Roman"/>
              </w:rPr>
            </w:pPr>
            <w:r w:rsidRPr="00165501">
              <w:rPr>
                <w:rFonts w:ascii="Times New Roman" w:hAnsi="Times New Roman" w:cs="Times New Roman"/>
                <w:b/>
                <w:sz w:val="19"/>
              </w:rPr>
              <w:t>Tài liệu API</w:t>
            </w:r>
          </w:p>
        </w:tc>
        <w:tc>
          <w:tcPr>
            <w:tcW w:w="4986" w:type="dxa"/>
            <w:vAlign w:val="center"/>
          </w:tcPr>
          <w:p w14:paraId="0053E2F4" w14:textId="77777777" w:rsidR="00D65BF7" w:rsidRPr="00165501" w:rsidRDefault="00000000">
            <w:pPr>
              <w:rPr>
                <w:rFonts w:ascii="Times New Roman" w:hAnsi="Times New Roman" w:cs="Times New Roman"/>
              </w:rPr>
            </w:pPr>
            <w:r w:rsidRPr="00165501">
              <w:rPr>
                <w:rFonts w:ascii="Times New Roman" w:hAnsi="Times New Roman" w:cs="Times New Roman"/>
                <w:sz w:val="19"/>
              </w:rPr>
              <w:t>Swagger / OpenAPI</w:t>
            </w:r>
          </w:p>
        </w:tc>
      </w:tr>
      <w:tr w:rsidR="00D65BF7" w:rsidRPr="00165501" w14:paraId="5FF3E3BB" w14:textId="77777777">
        <w:trPr>
          <w:jc w:val="center"/>
        </w:trPr>
        <w:tc>
          <w:tcPr>
            <w:tcW w:w="4986" w:type="dxa"/>
            <w:shd w:val="clear" w:color="auto" w:fill="D9EAF7"/>
            <w:vAlign w:val="center"/>
          </w:tcPr>
          <w:p w14:paraId="1C1E3B8C" w14:textId="77777777" w:rsidR="00D65BF7" w:rsidRPr="00165501" w:rsidRDefault="00000000">
            <w:pPr>
              <w:rPr>
                <w:rFonts w:ascii="Times New Roman" w:hAnsi="Times New Roman" w:cs="Times New Roman"/>
              </w:rPr>
            </w:pPr>
            <w:r w:rsidRPr="00165501">
              <w:rPr>
                <w:rFonts w:ascii="Times New Roman" w:hAnsi="Times New Roman" w:cs="Times New Roman"/>
                <w:b/>
                <w:sz w:val="19"/>
              </w:rPr>
              <w:t>Kiểm thử thủ công</w:t>
            </w:r>
          </w:p>
        </w:tc>
        <w:tc>
          <w:tcPr>
            <w:tcW w:w="4986" w:type="dxa"/>
            <w:vAlign w:val="center"/>
          </w:tcPr>
          <w:p w14:paraId="4EDF19F6" w14:textId="77777777" w:rsidR="00D65BF7" w:rsidRPr="00165501" w:rsidRDefault="00000000">
            <w:pPr>
              <w:rPr>
                <w:rFonts w:ascii="Times New Roman" w:hAnsi="Times New Roman" w:cs="Times New Roman"/>
              </w:rPr>
            </w:pPr>
            <w:r w:rsidRPr="00165501">
              <w:rPr>
                <w:rFonts w:ascii="Times New Roman" w:hAnsi="Times New Roman" w:cs="Times New Roman"/>
                <w:sz w:val="19"/>
              </w:rPr>
              <w:t>Postman Collection</w:t>
            </w:r>
          </w:p>
        </w:tc>
      </w:tr>
      <w:tr w:rsidR="00D65BF7" w:rsidRPr="00165501" w14:paraId="04C3004F" w14:textId="77777777">
        <w:trPr>
          <w:jc w:val="center"/>
        </w:trPr>
        <w:tc>
          <w:tcPr>
            <w:tcW w:w="4986" w:type="dxa"/>
            <w:shd w:val="clear" w:color="auto" w:fill="D9EAF7"/>
            <w:vAlign w:val="center"/>
          </w:tcPr>
          <w:p w14:paraId="2A747652" w14:textId="77777777" w:rsidR="00D65BF7" w:rsidRPr="00165501" w:rsidRDefault="00000000">
            <w:pPr>
              <w:rPr>
                <w:rFonts w:ascii="Times New Roman" w:hAnsi="Times New Roman" w:cs="Times New Roman"/>
              </w:rPr>
            </w:pPr>
            <w:r w:rsidRPr="00165501">
              <w:rPr>
                <w:rFonts w:ascii="Times New Roman" w:hAnsi="Times New Roman" w:cs="Times New Roman"/>
                <w:b/>
                <w:sz w:val="19"/>
              </w:rPr>
              <w:t>Mở rộng tuần 4</w:t>
            </w:r>
          </w:p>
        </w:tc>
        <w:tc>
          <w:tcPr>
            <w:tcW w:w="4986" w:type="dxa"/>
            <w:vAlign w:val="center"/>
          </w:tcPr>
          <w:p w14:paraId="50EBE528" w14:textId="77777777" w:rsidR="00D65BF7" w:rsidRPr="00165501" w:rsidRDefault="00000000">
            <w:pPr>
              <w:rPr>
                <w:rFonts w:ascii="Times New Roman" w:hAnsi="Times New Roman" w:cs="Times New Roman"/>
              </w:rPr>
            </w:pPr>
            <w:r w:rsidRPr="00165501">
              <w:rPr>
                <w:rFonts w:ascii="Times New Roman" w:hAnsi="Times New Roman" w:cs="Times New Roman"/>
                <w:sz w:val="19"/>
              </w:rPr>
              <w:t>Versioning, HATEOAS, Pact Contract Testing</w:t>
            </w:r>
          </w:p>
        </w:tc>
      </w:tr>
    </w:tbl>
    <w:p w14:paraId="4A7AFEB1" w14:textId="315DDC59" w:rsidR="00D65BF7" w:rsidRPr="00165501" w:rsidRDefault="00000000" w:rsidP="00165501">
      <w:pPr>
        <w:pStyle w:val="Heading1"/>
      </w:pPr>
      <w:r w:rsidRPr="00165501">
        <w:t>1. Mục tiêu tài liệu</w:t>
      </w:r>
    </w:p>
    <w:p w14:paraId="6B89B9EB" w14:textId="77777777" w:rsidR="00D65BF7" w:rsidRPr="00165501" w:rsidRDefault="00000000">
      <w:pPr>
        <w:rPr>
          <w:rFonts w:ascii="Times New Roman" w:hAnsi="Times New Roman" w:cs="Times New Roman"/>
        </w:rPr>
      </w:pPr>
      <w:r w:rsidRPr="00165501">
        <w:rPr>
          <w:rFonts w:ascii="Times New Roman" w:hAnsi="Times New Roman" w:cs="Times New Roman"/>
        </w:rPr>
        <w:t xml:space="preserve">Tài </w:t>
      </w:r>
      <w:proofErr w:type="spellStart"/>
      <w:r w:rsidRPr="00165501">
        <w:rPr>
          <w:rFonts w:ascii="Times New Roman" w:hAnsi="Times New Roman" w:cs="Times New Roman"/>
        </w:rPr>
        <w:t>liệu</w:t>
      </w:r>
      <w:proofErr w:type="spellEnd"/>
      <w:r w:rsidRPr="00165501">
        <w:rPr>
          <w:rFonts w:ascii="Times New Roman" w:hAnsi="Times New Roman" w:cs="Times New Roman"/>
        </w:rPr>
        <w:t xml:space="preserve"> </w:t>
      </w:r>
      <w:proofErr w:type="spellStart"/>
      <w:r w:rsidRPr="00165501">
        <w:rPr>
          <w:rFonts w:ascii="Times New Roman" w:hAnsi="Times New Roman" w:cs="Times New Roman"/>
        </w:rPr>
        <w:t>này</w:t>
      </w:r>
      <w:proofErr w:type="spellEnd"/>
      <w:r w:rsidRPr="00165501">
        <w:rPr>
          <w:rFonts w:ascii="Times New Roman" w:hAnsi="Times New Roman" w:cs="Times New Roman"/>
        </w:rPr>
        <w:t xml:space="preserve"> </w:t>
      </w:r>
      <w:proofErr w:type="spellStart"/>
      <w:r w:rsidRPr="00165501">
        <w:rPr>
          <w:rFonts w:ascii="Times New Roman" w:hAnsi="Times New Roman" w:cs="Times New Roman"/>
        </w:rPr>
        <w:t>mô</w:t>
      </w:r>
      <w:proofErr w:type="spellEnd"/>
      <w:r w:rsidRPr="00165501">
        <w:rPr>
          <w:rFonts w:ascii="Times New Roman" w:hAnsi="Times New Roman" w:cs="Times New Roman"/>
        </w:rPr>
        <w:t xml:space="preserve"> tả hợp đồng API (API contract) cho hệ thống quản lý sinh viên, môn học và điểm. Mục tiêu là thống nhất endpoint, HTTP method, dữ liệu request/response, status code và cách kiểm thử bằng Swagger UI và Postman.</w:t>
      </w:r>
    </w:p>
    <w:p w14:paraId="1DAE629C"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2. Kiến trúc xử lý request</w:t>
      </w:r>
    </w:p>
    <w:tbl>
      <w:tblPr>
        <w:tblStyle w:val="TableGrid"/>
        <w:tblW w:w="0" w:type="auto"/>
        <w:jc w:val="center"/>
        <w:tblLook w:val="04A0" w:firstRow="1" w:lastRow="0" w:firstColumn="1" w:lastColumn="0" w:noHBand="0" w:noVBand="1"/>
      </w:tblPr>
      <w:tblGrid>
        <w:gridCol w:w="2268"/>
        <w:gridCol w:w="6803"/>
      </w:tblGrid>
      <w:tr w:rsidR="00D65BF7" w:rsidRPr="00165501" w14:paraId="36785B49" w14:textId="77777777">
        <w:trPr>
          <w:jc w:val="center"/>
        </w:trPr>
        <w:tc>
          <w:tcPr>
            <w:tcW w:w="2268" w:type="dxa"/>
            <w:shd w:val="clear" w:color="auto" w:fill="1F4E79"/>
            <w:vAlign w:val="center"/>
          </w:tcPr>
          <w:p w14:paraId="4609C66D"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Lớp</w:t>
            </w:r>
          </w:p>
        </w:tc>
        <w:tc>
          <w:tcPr>
            <w:tcW w:w="6803" w:type="dxa"/>
            <w:shd w:val="clear" w:color="auto" w:fill="1F4E79"/>
            <w:vAlign w:val="center"/>
          </w:tcPr>
          <w:p w14:paraId="000E0F94"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Trách nhiệm chính</w:t>
            </w:r>
          </w:p>
        </w:tc>
      </w:tr>
      <w:tr w:rsidR="00D65BF7" w:rsidRPr="00165501" w14:paraId="7781EC55" w14:textId="77777777">
        <w:trPr>
          <w:jc w:val="center"/>
        </w:trPr>
        <w:tc>
          <w:tcPr>
            <w:tcW w:w="2268" w:type="dxa"/>
            <w:vAlign w:val="center"/>
          </w:tcPr>
          <w:p w14:paraId="4252D40A" w14:textId="77777777" w:rsidR="00D65BF7" w:rsidRPr="00165501" w:rsidRDefault="00000000">
            <w:pPr>
              <w:rPr>
                <w:rFonts w:ascii="Times New Roman" w:hAnsi="Times New Roman" w:cs="Times New Roman"/>
              </w:rPr>
            </w:pPr>
            <w:r w:rsidRPr="00165501">
              <w:rPr>
                <w:rFonts w:ascii="Times New Roman" w:hAnsi="Times New Roman" w:cs="Times New Roman"/>
                <w:sz w:val="18"/>
              </w:rPr>
              <w:t>Controller</w:t>
            </w:r>
          </w:p>
        </w:tc>
        <w:tc>
          <w:tcPr>
            <w:tcW w:w="6803" w:type="dxa"/>
            <w:vAlign w:val="center"/>
          </w:tcPr>
          <w:p w14:paraId="7E9D66E9" w14:textId="77777777" w:rsidR="00D65BF7" w:rsidRPr="00165501" w:rsidRDefault="00000000">
            <w:pPr>
              <w:rPr>
                <w:rFonts w:ascii="Times New Roman" w:hAnsi="Times New Roman" w:cs="Times New Roman"/>
              </w:rPr>
            </w:pPr>
            <w:r w:rsidRPr="00165501">
              <w:rPr>
                <w:rFonts w:ascii="Times New Roman" w:hAnsi="Times New Roman" w:cs="Times New Roman"/>
                <w:sz w:val="18"/>
              </w:rPr>
              <w:t>Nhận HTTP request, validate đầu vào cơ bản, gọi Service và trả HTTP response.</w:t>
            </w:r>
          </w:p>
        </w:tc>
      </w:tr>
      <w:tr w:rsidR="00D65BF7" w:rsidRPr="00165501" w14:paraId="56362DD9" w14:textId="77777777">
        <w:trPr>
          <w:jc w:val="center"/>
        </w:trPr>
        <w:tc>
          <w:tcPr>
            <w:tcW w:w="2268" w:type="dxa"/>
            <w:vAlign w:val="center"/>
          </w:tcPr>
          <w:p w14:paraId="4E54641A" w14:textId="77777777" w:rsidR="00D65BF7" w:rsidRPr="00165501" w:rsidRDefault="00000000">
            <w:pPr>
              <w:rPr>
                <w:rFonts w:ascii="Times New Roman" w:hAnsi="Times New Roman" w:cs="Times New Roman"/>
              </w:rPr>
            </w:pPr>
            <w:r w:rsidRPr="00165501">
              <w:rPr>
                <w:rFonts w:ascii="Times New Roman" w:hAnsi="Times New Roman" w:cs="Times New Roman"/>
                <w:sz w:val="18"/>
              </w:rPr>
              <w:t>Service</w:t>
            </w:r>
          </w:p>
        </w:tc>
        <w:tc>
          <w:tcPr>
            <w:tcW w:w="6803" w:type="dxa"/>
            <w:vAlign w:val="center"/>
          </w:tcPr>
          <w:p w14:paraId="16911097" w14:textId="77777777" w:rsidR="00D65BF7" w:rsidRPr="00165501" w:rsidRDefault="00000000">
            <w:pPr>
              <w:rPr>
                <w:rFonts w:ascii="Times New Roman" w:hAnsi="Times New Roman" w:cs="Times New Roman"/>
              </w:rPr>
            </w:pPr>
            <w:r w:rsidRPr="00165501">
              <w:rPr>
                <w:rFonts w:ascii="Times New Roman" w:hAnsi="Times New Roman" w:cs="Times New Roman"/>
                <w:sz w:val="18"/>
              </w:rPr>
              <w:t>Chứa nghiệp vụ, rule và luồng xử lý chính.</w:t>
            </w:r>
          </w:p>
        </w:tc>
      </w:tr>
      <w:tr w:rsidR="00D65BF7" w:rsidRPr="00165501" w14:paraId="62892303" w14:textId="77777777">
        <w:trPr>
          <w:jc w:val="center"/>
        </w:trPr>
        <w:tc>
          <w:tcPr>
            <w:tcW w:w="2268" w:type="dxa"/>
            <w:vAlign w:val="center"/>
          </w:tcPr>
          <w:p w14:paraId="7789B220" w14:textId="77777777" w:rsidR="00D65BF7" w:rsidRPr="00165501" w:rsidRDefault="00000000">
            <w:pPr>
              <w:rPr>
                <w:rFonts w:ascii="Times New Roman" w:hAnsi="Times New Roman" w:cs="Times New Roman"/>
              </w:rPr>
            </w:pPr>
            <w:r w:rsidRPr="00165501">
              <w:rPr>
                <w:rFonts w:ascii="Times New Roman" w:hAnsi="Times New Roman" w:cs="Times New Roman"/>
                <w:sz w:val="18"/>
              </w:rPr>
              <w:t>Repository</w:t>
            </w:r>
          </w:p>
        </w:tc>
        <w:tc>
          <w:tcPr>
            <w:tcW w:w="6803" w:type="dxa"/>
            <w:vAlign w:val="center"/>
          </w:tcPr>
          <w:p w14:paraId="78835CB9" w14:textId="77777777" w:rsidR="00D65BF7" w:rsidRPr="00165501" w:rsidRDefault="00000000">
            <w:pPr>
              <w:rPr>
                <w:rFonts w:ascii="Times New Roman" w:hAnsi="Times New Roman" w:cs="Times New Roman"/>
              </w:rPr>
            </w:pPr>
            <w:r w:rsidRPr="00165501">
              <w:rPr>
                <w:rFonts w:ascii="Times New Roman" w:hAnsi="Times New Roman" w:cs="Times New Roman"/>
                <w:sz w:val="18"/>
              </w:rPr>
              <w:t>Đọc/ghi dữ liệu, không chứa nghiệp vụ.</w:t>
            </w:r>
          </w:p>
        </w:tc>
      </w:tr>
      <w:tr w:rsidR="00D65BF7" w:rsidRPr="00165501" w14:paraId="2E5C620E" w14:textId="77777777">
        <w:trPr>
          <w:jc w:val="center"/>
        </w:trPr>
        <w:tc>
          <w:tcPr>
            <w:tcW w:w="2268" w:type="dxa"/>
            <w:vAlign w:val="center"/>
          </w:tcPr>
          <w:p w14:paraId="42110308" w14:textId="77777777" w:rsidR="00D65BF7" w:rsidRPr="00165501" w:rsidRDefault="00000000">
            <w:pPr>
              <w:rPr>
                <w:rFonts w:ascii="Times New Roman" w:hAnsi="Times New Roman" w:cs="Times New Roman"/>
              </w:rPr>
            </w:pPr>
            <w:r w:rsidRPr="00165501">
              <w:rPr>
                <w:rFonts w:ascii="Times New Roman" w:hAnsi="Times New Roman" w:cs="Times New Roman"/>
                <w:sz w:val="18"/>
              </w:rPr>
              <w:t>Swagger/OpenAPI</w:t>
            </w:r>
          </w:p>
        </w:tc>
        <w:tc>
          <w:tcPr>
            <w:tcW w:w="6803" w:type="dxa"/>
            <w:vAlign w:val="center"/>
          </w:tcPr>
          <w:p w14:paraId="21AE14B0" w14:textId="77777777" w:rsidR="00D65BF7" w:rsidRPr="00165501" w:rsidRDefault="00000000">
            <w:pPr>
              <w:rPr>
                <w:rFonts w:ascii="Times New Roman" w:hAnsi="Times New Roman" w:cs="Times New Roman"/>
              </w:rPr>
            </w:pPr>
            <w:r w:rsidRPr="00165501">
              <w:rPr>
                <w:rFonts w:ascii="Times New Roman" w:hAnsi="Times New Roman" w:cs="Times New Roman"/>
                <w:sz w:val="18"/>
              </w:rPr>
              <w:t>Mô tả hợp đồng API để người và công cụ cùng hiểu.</w:t>
            </w:r>
          </w:p>
        </w:tc>
      </w:tr>
      <w:tr w:rsidR="00D65BF7" w:rsidRPr="00165501" w14:paraId="3AF83D77" w14:textId="77777777">
        <w:trPr>
          <w:jc w:val="center"/>
        </w:trPr>
        <w:tc>
          <w:tcPr>
            <w:tcW w:w="2268" w:type="dxa"/>
            <w:vAlign w:val="center"/>
          </w:tcPr>
          <w:p w14:paraId="292A7CD1"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Postman</w:t>
            </w:r>
          </w:p>
        </w:tc>
        <w:tc>
          <w:tcPr>
            <w:tcW w:w="6803" w:type="dxa"/>
            <w:vAlign w:val="center"/>
          </w:tcPr>
          <w:p w14:paraId="5E032D93" w14:textId="77777777" w:rsidR="00D65BF7" w:rsidRPr="00165501" w:rsidRDefault="00000000">
            <w:pPr>
              <w:rPr>
                <w:rFonts w:ascii="Times New Roman" w:hAnsi="Times New Roman" w:cs="Times New Roman"/>
              </w:rPr>
            </w:pPr>
            <w:r w:rsidRPr="00165501">
              <w:rPr>
                <w:rFonts w:ascii="Times New Roman" w:hAnsi="Times New Roman" w:cs="Times New Roman"/>
                <w:sz w:val="18"/>
              </w:rPr>
              <w:t>Gửi request thực tế và kiểm tra response của API.</w:t>
            </w:r>
          </w:p>
        </w:tc>
      </w:tr>
    </w:tbl>
    <w:p w14:paraId="605AC8A2" w14:textId="77777777" w:rsidR="00D65BF7" w:rsidRPr="00165501" w:rsidRDefault="00D65BF7">
      <w:pPr>
        <w:rPr>
          <w:rFonts w:ascii="Times New Roman" w:hAnsi="Times New Roman" w:cs="Times New Roman"/>
        </w:rPr>
      </w:pPr>
    </w:p>
    <w:p w14:paraId="15CFD6DB"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Client / Swagger / Postman</w:t>
      </w:r>
      <w:r w:rsidRPr="00165501">
        <w:rPr>
          <w:rFonts w:ascii="Times New Roman" w:hAnsi="Times New Roman" w:cs="Times New Roman"/>
        </w:rPr>
        <w:br/>
        <w:t xml:space="preserve">          ↓</w:t>
      </w:r>
      <w:r w:rsidRPr="00165501">
        <w:rPr>
          <w:rFonts w:ascii="Times New Roman" w:hAnsi="Times New Roman" w:cs="Times New Roman"/>
        </w:rPr>
        <w:br/>
        <w:t xml:space="preserve">      Controller</w:t>
      </w:r>
      <w:r w:rsidRPr="00165501">
        <w:rPr>
          <w:rFonts w:ascii="Times New Roman" w:hAnsi="Times New Roman" w:cs="Times New Roman"/>
        </w:rPr>
        <w:br/>
        <w:t xml:space="preserve">          ↓</w:t>
      </w:r>
      <w:r w:rsidRPr="00165501">
        <w:rPr>
          <w:rFonts w:ascii="Times New Roman" w:hAnsi="Times New Roman" w:cs="Times New Roman"/>
        </w:rPr>
        <w:br/>
        <w:t xml:space="preserve">       Service</w:t>
      </w:r>
      <w:r w:rsidRPr="00165501">
        <w:rPr>
          <w:rFonts w:ascii="Times New Roman" w:hAnsi="Times New Roman" w:cs="Times New Roman"/>
        </w:rPr>
        <w:br/>
        <w:t xml:space="preserve">          ↓</w:t>
      </w:r>
      <w:r w:rsidRPr="00165501">
        <w:rPr>
          <w:rFonts w:ascii="Times New Roman" w:hAnsi="Times New Roman" w:cs="Times New Roman"/>
        </w:rPr>
        <w:br/>
        <w:t xml:space="preserve">     Repository</w:t>
      </w:r>
      <w:r w:rsidRPr="00165501">
        <w:rPr>
          <w:rFonts w:ascii="Times New Roman" w:hAnsi="Times New Roman" w:cs="Times New Roman"/>
        </w:rPr>
        <w:br/>
        <w:t xml:space="preserve">          ↓</w:t>
      </w:r>
      <w:r w:rsidRPr="00165501">
        <w:rPr>
          <w:rFonts w:ascii="Times New Roman" w:hAnsi="Times New Roman" w:cs="Times New Roman"/>
        </w:rPr>
        <w:br/>
        <w:t xml:space="preserve">       Database</w:t>
      </w:r>
    </w:p>
    <w:p w14:paraId="61724787"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3. Quy ước RESTful</w:t>
      </w:r>
    </w:p>
    <w:tbl>
      <w:tblPr>
        <w:tblStyle w:val="TableGrid"/>
        <w:tblW w:w="0" w:type="auto"/>
        <w:jc w:val="center"/>
        <w:tblLook w:val="04A0" w:firstRow="1" w:lastRow="0" w:firstColumn="1" w:lastColumn="0" w:noHBand="0" w:noVBand="1"/>
      </w:tblPr>
      <w:tblGrid>
        <w:gridCol w:w="1984"/>
        <w:gridCol w:w="2835"/>
        <w:gridCol w:w="4252"/>
      </w:tblGrid>
      <w:tr w:rsidR="00D65BF7" w:rsidRPr="00165501" w14:paraId="72EB020E" w14:textId="77777777">
        <w:trPr>
          <w:jc w:val="center"/>
        </w:trPr>
        <w:tc>
          <w:tcPr>
            <w:tcW w:w="1984" w:type="dxa"/>
            <w:shd w:val="clear" w:color="auto" w:fill="1F4E79"/>
            <w:vAlign w:val="center"/>
          </w:tcPr>
          <w:p w14:paraId="782EFA2E"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HTTP Method</w:t>
            </w:r>
          </w:p>
        </w:tc>
        <w:tc>
          <w:tcPr>
            <w:tcW w:w="2835" w:type="dxa"/>
            <w:shd w:val="clear" w:color="auto" w:fill="1F4E79"/>
            <w:vAlign w:val="center"/>
          </w:tcPr>
          <w:p w14:paraId="3D40A561"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Ý nghĩa</w:t>
            </w:r>
          </w:p>
        </w:tc>
        <w:tc>
          <w:tcPr>
            <w:tcW w:w="4252" w:type="dxa"/>
            <w:shd w:val="clear" w:color="auto" w:fill="1F4E79"/>
            <w:vAlign w:val="center"/>
          </w:tcPr>
          <w:p w14:paraId="74155F04"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Ví dụ</w:t>
            </w:r>
          </w:p>
        </w:tc>
      </w:tr>
      <w:tr w:rsidR="00D65BF7" w:rsidRPr="00165501" w14:paraId="710A0DC0" w14:textId="77777777">
        <w:trPr>
          <w:jc w:val="center"/>
        </w:trPr>
        <w:tc>
          <w:tcPr>
            <w:tcW w:w="1984" w:type="dxa"/>
            <w:vAlign w:val="center"/>
          </w:tcPr>
          <w:p w14:paraId="3CBAB89D"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2835" w:type="dxa"/>
            <w:vAlign w:val="center"/>
          </w:tcPr>
          <w:p w14:paraId="62493DAB" w14:textId="77777777" w:rsidR="00D65BF7" w:rsidRPr="00165501" w:rsidRDefault="00000000">
            <w:pPr>
              <w:rPr>
                <w:rFonts w:ascii="Times New Roman" w:hAnsi="Times New Roman" w:cs="Times New Roman"/>
              </w:rPr>
            </w:pPr>
            <w:r w:rsidRPr="00165501">
              <w:rPr>
                <w:rFonts w:ascii="Times New Roman" w:hAnsi="Times New Roman" w:cs="Times New Roman"/>
                <w:sz w:val="18"/>
              </w:rPr>
              <w:t>Đọc dữ liệu</w:t>
            </w:r>
          </w:p>
        </w:tc>
        <w:tc>
          <w:tcPr>
            <w:tcW w:w="4252" w:type="dxa"/>
            <w:vAlign w:val="center"/>
          </w:tcPr>
          <w:p w14:paraId="2ECFB2C5"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 /api/v1/students</w:t>
            </w:r>
          </w:p>
        </w:tc>
      </w:tr>
      <w:tr w:rsidR="00D65BF7" w:rsidRPr="00165501" w14:paraId="14BFA002" w14:textId="77777777">
        <w:trPr>
          <w:jc w:val="center"/>
        </w:trPr>
        <w:tc>
          <w:tcPr>
            <w:tcW w:w="1984" w:type="dxa"/>
            <w:vAlign w:val="center"/>
          </w:tcPr>
          <w:p w14:paraId="29BE64F4"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w:t>
            </w:r>
          </w:p>
        </w:tc>
        <w:tc>
          <w:tcPr>
            <w:tcW w:w="2835" w:type="dxa"/>
            <w:vAlign w:val="center"/>
          </w:tcPr>
          <w:p w14:paraId="0833B531" w14:textId="77777777" w:rsidR="00D65BF7" w:rsidRPr="00165501" w:rsidRDefault="00000000">
            <w:pPr>
              <w:rPr>
                <w:rFonts w:ascii="Times New Roman" w:hAnsi="Times New Roman" w:cs="Times New Roman"/>
              </w:rPr>
            </w:pPr>
            <w:r w:rsidRPr="00165501">
              <w:rPr>
                <w:rFonts w:ascii="Times New Roman" w:hAnsi="Times New Roman" w:cs="Times New Roman"/>
                <w:sz w:val="18"/>
              </w:rPr>
              <w:t>Tạo mới</w:t>
            </w:r>
          </w:p>
        </w:tc>
        <w:tc>
          <w:tcPr>
            <w:tcW w:w="4252" w:type="dxa"/>
            <w:vAlign w:val="center"/>
          </w:tcPr>
          <w:p w14:paraId="42BAD664"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 /api/v1/students</w:t>
            </w:r>
          </w:p>
        </w:tc>
      </w:tr>
      <w:tr w:rsidR="00D65BF7" w:rsidRPr="00165501" w14:paraId="5F7E7F1B" w14:textId="77777777">
        <w:trPr>
          <w:jc w:val="center"/>
        </w:trPr>
        <w:tc>
          <w:tcPr>
            <w:tcW w:w="1984" w:type="dxa"/>
            <w:vAlign w:val="center"/>
          </w:tcPr>
          <w:p w14:paraId="166A32DD" w14:textId="77777777" w:rsidR="00D65BF7" w:rsidRPr="00165501" w:rsidRDefault="00000000">
            <w:pPr>
              <w:rPr>
                <w:rFonts w:ascii="Times New Roman" w:hAnsi="Times New Roman" w:cs="Times New Roman"/>
              </w:rPr>
            </w:pPr>
            <w:r w:rsidRPr="00165501">
              <w:rPr>
                <w:rFonts w:ascii="Times New Roman" w:hAnsi="Times New Roman" w:cs="Times New Roman"/>
                <w:sz w:val="18"/>
              </w:rPr>
              <w:t>PUT</w:t>
            </w:r>
          </w:p>
        </w:tc>
        <w:tc>
          <w:tcPr>
            <w:tcW w:w="2835" w:type="dxa"/>
            <w:vAlign w:val="center"/>
          </w:tcPr>
          <w:p w14:paraId="032DFC5D" w14:textId="77777777" w:rsidR="00D65BF7" w:rsidRPr="00165501" w:rsidRDefault="00000000">
            <w:pPr>
              <w:rPr>
                <w:rFonts w:ascii="Times New Roman" w:hAnsi="Times New Roman" w:cs="Times New Roman"/>
              </w:rPr>
            </w:pPr>
            <w:r w:rsidRPr="00165501">
              <w:rPr>
                <w:rFonts w:ascii="Times New Roman" w:hAnsi="Times New Roman" w:cs="Times New Roman"/>
                <w:sz w:val="18"/>
              </w:rPr>
              <w:t>Cập nhật toàn bộ</w:t>
            </w:r>
          </w:p>
        </w:tc>
        <w:tc>
          <w:tcPr>
            <w:tcW w:w="4252" w:type="dxa"/>
            <w:vAlign w:val="center"/>
          </w:tcPr>
          <w:p w14:paraId="1637387B" w14:textId="77777777" w:rsidR="00D65BF7" w:rsidRPr="00165501" w:rsidRDefault="00000000">
            <w:pPr>
              <w:rPr>
                <w:rFonts w:ascii="Times New Roman" w:hAnsi="Times New Roman" w:cs="Times New Roman"/>
              </w:rPr>
            </w:pPr>
            <w:r w:rsidRPr="00165501">
              <w:rPr>
                <w:rFonts w:ascii="Times New Roman" w:hAnsi="Times New Roman" w:cs="Times New Roman"/>
                <w:sz w:val="18"/>
              </w:rPr>
              <w:t>PUT /api/v1/students/{id}</w:t>
            </w:r>
          </w:p>
        </w:tc>
      </w:tr>
      <w:tr w:rsidR="00D65BF7" w:rsidRPr="00165501" w14:paraId="55583DC6" w14:textId="77777777">
        <w:trPr>
          <w:jc w:val="center"/>
        </w:trPr>
        <w:tc>
          <w:tcPr>
            <w:tcW w:w="1984" w:type="dxa"/>
            <w:vAlign w:val="center"/>
          </w:tcPr>
          <w:p w14:paraId="12DF1709" w14:textId="77777777" w:rsidR="00D65BF7" w:rsidRPr="00165501" w:rsidRDefault="00000000">
            <w:pPr>
              <w:rPr>
                <w:rFonts w:ascii="Times New Roman" w:hAnsi="Times New Roman" w:cs="Times New Roman"/>
              </w:rPr>
            </w:pPr>
            <w:r w:rsidRPr="00165501">
              <w:rPr>
                <w:rFonts w:ascii="Times New Roman" w:hAnsi="Times New Roman" w:cs="Times New Roman"/>
                <w:sz w:val="18"/>
              </w:rPr>
              <w:t>PATCH</w:t>
            </w:r>
          </w:p>
        </w:tc>
        <w:tc>
          <w:tcPr>
            <w:tcW w:w="2835" w:type="dxa"/>
            <w:vAlign w:val="center"/>
          </w:tcPr>
          <w:p w14:paraId="13838126" w14:textId="77777777" w:rsidR="00D65BF7" w:rsidRPr="00165501" w:rsidRDefault="00000000">
            <w:pPr>
              <w:rPr>
                <w:rFonts w:ascii="Times New Roman" w:hAnsi="Times New Roman" w:cs="Times New Roman"/>
              </w:rPr>
            </w:pPr>
            <w:r w:rsidRPr="00165501">
              <w:rPr>
                <w:rFonts w:ascii="Times New Roman" w:hAnsi="Times New Roman" w:cs="Times New Roman"/>
                <w:sz w:val="18"/>
              </w:rPr>
              <w:t>Cập nhật một phần</w:t>
            </w:r>
          </w:p>
        </w:tc>
        <w:tc>
          <w:tcPr>
            <w:tcW w:w="4252" w:type="dxa"/>
            <w:vAlign w:val="center"/>
          </w:tcPr>
          <w:p w14:paraId="36FE5038" w14:textId="77777777" w:rsidR="00D65BF7" w:rsidRPr="00165501" w:rsidRDefault="00000000">
            <w:pPr>
              <w:rPr>
                <w:rFonts w:ascii="Times New Roman" w:hAnsi="Times New Roman" w:cs="Times New Roman"/>
              </w:rPr>
            </w:pPr>
            <w:r w:rsidRPr="00165501">
              <w:rPr>
                <w:rFonts w:ascii="Times New Roman" w:hAnsi="Times New Roman" w:cs="Times New Roman"/>
                <w:sz w:val="18"/>
              </w:rPr>
              <w:t>PATCH /api/v1/students/{id}</w:t>
            </w:r>
          </w:p>
        </w:tc>
      </w:tr>
      <w:tr w:rsidR="00D65BF7" w:rsidRPr="00165501" w14:paraId="6EA8CE55" w14:textId="77777777">
        <w:trPr>
          <w:jc w:val="center"/>
        </w:trPr>
        <w:tc>
          <w:tcPr>
            <w:tcW w:w="1984" w:type="dxa"/>
            <w:vAlign w:val="center"/>
          </w:tcPr>
          <w:p w14:paraId="3546AF12" w14:textId="77777777" w:rsidR="00D65BF7" w:rsidRPr="00165501" w:rsidRDefault="00000000">
            <w:pPr>
              <w:rPr>
                <w:rFonts w:ascii="Times New Roman" w:hAnsi="Times New Roman" w:cs="Times New Roman"/>
              </w:rPr>
            </w:pPr>
            <w:r w:rsidRPr="00165501">
              <w:rPr>
                <w:rFonts w:ascii="Times New Roman" w:hAnsi="Times New Roman" w:cs="Times New Roman"/>
                <w:sz w:val="18"/>
              </w:rPr>
              <w:t>DELETE</w:t>
            </w:r>
          </w:p>
        </w:tc>
        <w:tc>
          <w:tcPr>
            <w:tcW w:w="2835" w:type="dxa"/>
            <w:vAlign w:val="center"/>
          </w:tcPr>
          <w:p w14:paraId="73B70CB8" w14:textId="77777777" w:rsidR="00D65BF7" w:rsidRPr="00165501" w:rsidRDefault="00000000">
            <w:pPr>
              <w:rPr>
                <w:rFonts w:ascii="Times New Roman" w:hAnsi="Times New Roman" w:cs="Times New Roman"/>
              </w:rPr>
            </w:pPr>
            <w:r w:rsidRPr="00165501">
              <w:rPr>
                <w:rFonts w:ascii="Times New Roman" w:hAnsi="Times New Roman" w:cs="Times New Roman"/>
                <w:sz w:val="18"/>
              </w:rPr>
              <w:t>Xóa tài nguyên</w:t>
            </w:r>
          </w:p>
        </w:tc>
        <w:tc>
          <w:tcPr>
            <w:tcW w:w="4252" w:type="dxa"/>
            <w:vAlign w:val="center"/>
          </w:tcPr>
          <w:p w14:paraId="506FDE1D" w14:textId="77777777" w:rsidR="00D65BF7" w:rsidRPr="00165501" w:rsidRDefault="00000000">
            <w:pPr>
              <w:rPr>
                <w:rFonts w:ascii="Times New Roman" w:hAnsi="Times New Roman" w:cs="Times New Roman"/>
              </w:rPr>
            </w:pPr>
            <w:r w:rsidRPr="00165501">
              <w:rPr>
                <w:rFonts w:ascii="Times New Roman" w:hAnsi="Times New Roman" w:cs="Times New Roman"/>
                <w:sz w:val="18"/>
              </w:rPr>
              <w:t>DELETE /api/v1/students/{id}</w:t>
            </w:r>
          </w:p>
        </w:tc>
      </w:tr>
    </w:tbl>
    <w:p w14:paraId="5D007DE0" w14:textId="77777777" w:rsidR="00D65BF7" w:rsidRPr="00165501" w:rsidRDefault="00D65BF7">
      <w:pPr>
        <w:rPr>
          <w:rFonts w:ascii="Times New Roman" w:hAnsi="Times New Roman" w:cs="Times New Roman"/>
        </w:rPr>
      </w:pPr>
    </w:p>
    <w:p w14:paraId="76E9E2E6"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lastRenderedPageBreak/>
        <w:t>4. Quy ước Status Code</w:t>
      </w:r>
    </w:p>
    <w:tbl>
      <w:tblPr>
        <w:tblStyle w:val="TableGrid"/>
        <w:tblW w:w="0" w:type="auto"/>
        <w:jc w:val="center"/>
        <w:tblLook w:val="04A0" w:firstRow="1" w:lastRow="0" w:firstColumn="1" w:lastColumn="0" w:noHBand="0" w:noVBand="1"/>
      </w:tblPr>
      <w:tblGrid>
        <w:gridCol w:w="1984"/>
        <w:gridCol w:w="7087"/>
      </w:tblGrid>
      <w:tr w:rsidR="00D65BF7" w:rsidRPr="00165501" w14:paraId="5A518028" w14:textId="77777777">
        <w:trPr>
          <w:jc w:val="center"/>
        </w:trPr>
        <w:tc>
          <w:tcPr>
            <w:tcW w:w="1984" w:type="dxa"/>
            <w:shd w:val="clear" w:color="auto" w:fill="1F4E79"/>
            <w:vAlign w:val="center"/>
          </w:tcPr>
          <w:p w14:paraId="05B27A4F"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Status</w:t>
            </w:r>
          </w:p>
        </w:tc>
        <w:tc>
          <w:tcPr>
            <w:tcW w:w="7087" w:type="dxa"/>
            <w:shd w:val="clear" w:color="auto" w:fill="1F4E79"/>
            <w:vAlign w:val="center"/>
          </w:tcPr>
          <w:p w14:paraId="2B0AD9C7"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Khi dùng</w:t>
            </w:r>
          </w:p>
        </w:tc>
      </w:tr>
      <w:tr w:rsidR="00D65BF7" w:rsidRPr="00165501" w14:paraId="22CD3EA1" w14:textId="77777777">
        <w:trPr>
          <w:jc w:val="center"/>
        </w:trPr>
        <w:tc>
          <w:tcPr>
            <w:tcW w:w="1984" w:type="dxa"/>
            <w:vAlign w:val="center"/>
          </w:tcPr>
          <w:p w14:paraId="03AE68B5"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OK</w:t>
            </w:r>
          </w:p>
        </w:tc>
        <w:tc>
          <w:tcPr>
            <w:tcW w:w="7087" w:type="dxa"/>
            <w:vAlign w:val="center"/>
          </w:tcPr>
          <w:p w14:paraId="54F3A9FD" w14:textId="77777777" w:rsidR="00D65BF7" w:rsidRPr="00165501" w:rsidRDefault="00000000">
            <w:pPr>
              <w:rPr>
                <w:rFonts w:ascii="Times New Roman" w:hAnsi="Times New Roman" w:cs="Times New Roman"/>
              </w:rPr>
            </w:pPr>
            <w:r w:rsidRPr="00165501">
              <w:rPr>
                <w:rFonts w:ascii="Times New Roman" w:hAnsi="Times New Roman" w:cs="Times New Roman"/>
                <w:sz w:val="18"/>
              </w:rPr>
              <w:t>Đọc/cập nhật thành công và có response body.</w:t>
            </w:r>
          </w:p>
        </w:tc>
      </w:tr>
      <w:tr w:rsidR="00D65BF7" w:rsidRPr="00165501" w14:paraId="2550828F" w14:textId="77777777">
        <w:trPr>
          <w:jc w:val="center"/>
        </w:trPr>
        <w:tc>
          <w:tcPr>
            <w:tcW w:w="1984" w:type="dxa"/>
            <w:vAlign w:val="center"/>
          </w:tcPr>
          <w:p w14:paraId="36E879A9"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201 Created</w:t>
            </w:r>
          </w:p>
        </w:tc>
        <w:tc>
          <w:tcPr>
            <w:tcW w:w="7087" w:type="dxa"/>
            <w:vAlign w:val="center"/>
          </w:tcPr>
          <w:p w14:paraId="0F9013B3" w14:textId="77777777" w:rsidR="00D65BF7" w:rsidRPr="00165501" w:rsidRDefault="00000000">
            <w:pPr>
              <w:rPr>
                <w:rFonts w:ascii="Times New Roman" w:hAnsi="Times New Roman" w:cs="Times New Roman"/>
              </w:rPr>
            </w:pPr>
            <w:r w:rsidRPr="00165501">
              <w:rPr>
                <w:rFonts w:ascii="Times New Roman" w:hAnsi="Times New Roman" w:cs="Times New Roman"/>
                <w:sz w:val="18"/>
              </w:rPr>
              <w:t>Tạo mới tài nguyên thành công.</w:t>
            </w:r>
          </w:p>
        </w:tc>
      </w:tr>
      <w:tr w:rsidR="00D65BF7" w:rsidRPr="00165501" w14:paraId="52633019" w14:textId="77777777">
        <w:trPr>
          <w:jc w:val="center"/>
        </w:trPr>
        <w:tc>
          <w:tcPr>
            <w:tcW w:w="1984" w:type="dxa"/>
            <w:vAlign w:val="center"/>
          </w:tcPr>
          <w:p w14:paraId="1CAD7B32"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204 No Content</w:t>
            </w:r>
          </w:p>
        </w:tc>
        <w:tc>
          <w:tcPr>
            <w:tcW w:w="7087" w:type="dxa"/>
            <w:vAlign w:val="center"/>
          </w:tcPr>
          <w:p w14:paraId="465BFF6F" w14:textId="77777777" w:rsidR="00D65BF7" w:rsidRPr="00165501" w:rsidRDefault="00000000">
            <w:pPr>
              <w:rPr>
                <w:rFonts w:ascii="Times New Roman" w:hAnsi="Times New Roman" w:cs="Times New Roman"/>
              </w:rPr>
            </w:pPr>
            <w:r w:rsidRPr="00165501">
              <w:rPr>
                <w:rFonts w:ascii="Times New Roman" w:hAnsi="Times New Roman" w:cs="Times New Roman"/>
                <w:sz w:val="18"/>
              </w:rPr>
              <w:t>Xóa thành công hoặc xử lý thành công nhưng không cần body.</w:t>
            </w:r>
          </w:p>
        </w:tc>
      </w:tr>
      <w:tr w:rsidR="00D65BF7" w:rsidRPr="00165501" w14:paraId="7372753E" w14:textId="77777777">
        <w:trPr>
          <w:jc w:val="center"/>
        </w:trPr>
        <w:tc>
          <w:tcPr>
            <w:tcW w:w="1984" w:type="dxa"/>
            <w:vAlign w:val="center"/>
          </w:tcPr>
          <w:p w14:paraId="423902B4" w14:textId="77777777" w:rsidR="00D65BF7" w:rsidRPr="00165501" w:rsidRDefault="00000000">
            <w:pPr>
              <w:rPr>
                <w:rFonts w:ascii="Times New Roman" w:hAnsi="Times New Roman" w:cs="Times New Roman"/>
              </w:rPr>
            </w:pPr>
            <w:r w:rsidRPr="00165501">
              <w:rPr>
                <w:rFonts w:ascii="Times New Roman" w:hAnsi="Times New Roman" w:cs="Times New Roman"/>
                <w:sz w:val="18"/>
              </w:rPr>
              <w:t>400 Bad Request</w:t>
            </w:r>
          </w:p>
        </w:tc>
        <w:tc>
          <w:tcPr>
            <w:tcW w:w="7087" w:type="dxa"/>
            <w:vAlign w:val="center"/>
          </w:tcPr>
          <w:p w14:paraId="20298224" w14:textId="77777777" w:rsidR="00D65BF7" w:rsidRPr="00165501" w:rsidRDefault="00000000">
            <w:pPr>
              <w:rPr>
                <w:rFonts w:ascii="Times New Roman" w:hAnsi="Times New Roman" w:cs="Times New Roman"/>
              </w:rPr>
            </w:pPr>
            <w:r w:rsidRPr="00165501">
              <w:rPr>
                <w:rFonts w:ascii="Times New Roman" w:hAnsi="Times New Roman" w:cs="Times New Roman"/>
                <w:sz w:val="18"/>
              </w:rPr>
              <w:t>Dữ liệu request sai hoặc validation không hợp lệ.</w:t>
            </w:r>
          </w:p>
        </w:tc>
      </w:tr>
      <w:tr w:rsidR="00D65BF7" w:rsidRPr="00165501" w14:paraId="11F9B621" w14:textId="77777777">
        <w:trPr>
          <w:jc w:val="center"/>
        </w:trPr>
        <w:tc>
          <w:tcPr>
            <w:tcW w:w="1984" w:type="dxa"/>
            <w:vAlign w:val="center"/>
          </w:tcPr>
          <w:p w14:paraId="0908C762" w14:textId="77777777" w:rsidR="00D65BF7" w:rsidRPr="00165501" w:rsidRDefault="00000000">
            <w:pPr>
              <w:rPr>
                <w:rFonts w:ascii="Times New Roman" w:hAnsi="Times New Roman" w:cs="Times New Roman"/>
              </w:rPr>
            </w:pPr>
            <w:r w:rsidRPr="00165501">
              <w:rPr>
                <w:rFonts w:ascii="Times New Roman" w:hAnsi="Times New Roman" w:cs="Times New Roman"/>
                <w:sz w:val="18"/>
              </w:rPr>
              <w:t>404 Not Found</w:t>
            </w:r>
          </w:p>
        </w:tc>
        <w:tc>
          <w:tcPr>
            <w:tcW w:w="7087" w:type="dxa"/>
            <w:vAlign w:val="center"/>
          </w:tcPr>
          <w:p w14:paraId="30D5B7D2" w14:textId="77777777" w:rsidR="00D65BF7" w:rsidRPr="00165501" w:rsidRDefault="00000000">
            <w:pPr>
              <w:rPr>
                <w:rFonts w:ascii="Times New Roman" w:hAnsi="Times New Roman" w:cs="Times New Roman"/>
              </w:rPr>
            </w:pPr>
            <w:r w:rsidRPr="00165501">
              <w:rPr>
                <w:rFonts w:ascii="Times New Roman" w:hAnsi="Times New Roman" w:cs="Times New Roman"/>
                <w:sz w:val="18"/>
              </w:rPr>
              <w:t>Không tìm thấy tài nguyên.</w:t>
            </w:r>
          </w:p>
        </w:tc>
      </w:tr>
      <w:tr w:rsidR="00D65BF7" w:rsidRPr="00165501" w14:paraId="01FED700" w14:textId="77777777">
        <w:trPr>
          <w:jc w:val="center"/>
        </w:trPr>
        <w:tc>
          <w:tcPr>
            <w:tcW w:w="1984" w:type="dxa"/>
            <w:vAlign w:val="center"/>
          </w:tcPr>
          <w:p w14:paraId="33CCC45D" w14:textId="77777777" w:rsidR="00D65BF7" w:rsidRPr="00165501" w:rsidRDefault="00000000">
            <w:pPr>
              <w:rPr>
                <w:rFonts w:ascii="Times New Roman" w:hAnsi="Times New Roman" w:cs="Times New Roman"/>
              </w:rPr>
            </w:pPr>
            <w:r w:rsidRPr="00165501">
              <w:rPr>
                <w:rFonts w:ascii="Times New Roman" w:hAnsi="Times New Roman" w:cs="Times New Roman"/>
                <w:sz w:val="18"/>
              </w:rPr>
              <w:t>409 Conflict</w:t>
            </w:r>
          </w:p>
        </w:tc>
        <w:tc>
          <w:tcPr>
            <w:tcW w:w="7087" w:type="dxa"/>
            <w:vAlign w:val="center"/>
          </w:tcPr>
          <w:p w14:paraId="5195FC5A" w14:textId="77777777" w:rsidR="00D65BF7" w:rsidRPr="00165501" w:rsidRDefault="00000000">
            <w:pPr>
              <w:rPr>
                <w:rFonts w:ascii="Times New Roman" w:hAnsi="Times New Roman" w:cs="Times New Roman"/>
              </w:rPr>
            </w:pPr>
            <w:r w:rsidRPr="00165501">
              <w:rPr>
                <w:rFonts w:ascii="Times New Roman" w:hAnsi="Times New Roman" w:cs="Times New Roman"/>
                <w:sz w:val="18"/>
              </w:rPr>
              <w:t>Xung đột dữ liệu/nghiệp vụ, ví dụ mã sinh viên đã tồn tại.</w:t>
            </w:r>
          </w:p>
        </w:tc>
      </w:tr>
      <w:tr w:rsidR="00D65BF7" w:rsidRPr="00165501" w14:paraId="2825880E" w14:textId="77777777">
        <w:trPr>
          <w:jc w:val="center"/>
        </w:trPr>
        <w:tc>
          <w:tcPr>
            <w:tcW w:w="1984" w:type="dxa"/>
            <w:vAlign w:val="center"/>
          </w:tcPr>
          <w:p w14:paraId="288AC75C" w14:textId="77777777" w:rsidR="00D65BF7" w:rsidRPr="00165501" w:rsidRDefault="00000000">
            <w:pPr>
              <w:rPr>
                <w:rFonts w:ascii="Times New Roman" w:hAnsi="Times New Roman" w:cs="Times New Roman"/>
              </w:rPr>
            </w:pPr>
            <w:r w:rsidRPr="00165501">
              <w:rPr>
                <w:rFonts w:ascii="Times New Roman" w:hAnsi="Times New Roman" w:cs="Times New Roman"/>
                <w:sz w:val="18"/>
              </w:rPr>
              <w:t>500 Internal Server Error</w:t>
            </w:r>
          </w:p>
        </w:tc>
        <w:tc>
          <w:tcPr>
            <w:tcW w:w="7087" w:type="dxa"/>
            <w:vAlign w:val="center"/>
          </w:tcPr>
          <w:p w14:paraId="6F0EDC47"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Lỗi không mong muốn phía server.</w:t>
            </w:r>
          </w:p>
        </w:tc>
      </w:tr>
    </w:tbl>
    <w:p w14:paraId="42E14918" w14:textId="77777777" w:rsidR="00D65BF7" w:rsidRPr="00165501" w:rsidRDefault="00D65BF7">
      <w:pPr>
        <w:rPr>
          <w:rFonts w:ascii="Times New Roman" w:hAnsi="Times New Roman" w:cs="Times New Roman"/>
        </w:rPr>
      </w:pPr>
    </w:p>
    <w:p w14:paraId="57BDE68C"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5. API Specification</w:t>
      </w:r>
    </w:p>
    <w:p w14:paraId="2B4277FB" w14:textId="77777777" w:rsidR="00D65BF7" w:rsidRPr="00165501" w:rsidRDefault="00000000">
      <w:pPr>
        <w:pStyle w:val="Heading2"/>
        <w:rPr>
          <w:rFonts w:ascii="Times New Roman" w:hAnsi="Times New Roman" w:cs="Times New Roman"/>
        </w:rPr>
      </w:pPr>
      <w:r w:rsidRPr="00165501">
        <w:rPr>
          <w:rFonts w:ascii="Times New Roman" w:hAnsi="Times New Roman" w:cs="Times New Roman"/>
        </w:rPr>
        <w:t>5.1 Student API</w:t>
      </w:r>
    </w:p>
    <w:tbl>
      <w:tblPr>
        <w:tblStyle w:val="TableGrid"/>
        <w:tblW w:w="0" w:type="auto"/>
        <w:jc w:val="center"/>
        <w:tblLook w:val="04A0" w:firstRow="1" w:lastRow="0" w:firstColumn="1" w:lastColumn="0" w:noHBand="0" w:noVBand="1"/>
      </w:tblPr>
      <w:tblGrid>
        <w:gridCol w:w="1361"/>
        <w:gridCol w:w="3231"/>
        <w:gridCol w:w="3231"/>
        <w:gridCol w:w="1247"/>
      </w:tblGrid>
      <w:tr w:rsidR="00D65BF7" w:rsidRPr="00165501" w14:paraId="0469023A" w14:textId="77777777">
        <w:trPr>
          <w:jc w:val="center"/>
        </w:trPr>
        <w:tc>
          <w:tcPr>
            <w:tcW w:w="1361" w:type="dxa"/>
            <w:shd w:val="clear" w:color="auto" w:fill="1F4E79"/>
            <w:vAlign w:val="center"/>
          </w:tcPr>
          <w:p w14:paraId="300199F9"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Method</w:t>
            </w:r>
          </w:p>
        </w:tc>
        <w:tc>
          <w:tcPr>
            <w:tcW w:w="3231" w:type="dxa"/>
            <w:shd w:val="clear" w:color="auto" w:fill="1F4E79"/>
            <w:vAlign w:val="center"/>
          </w:tcPr>
          <w:p w14:paraId="487CAB5D"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Endpoint</w:t>
            </w:r>
          </w:p>
        </w:tc>
        <w:tc>
          <w:tcPr>
            <w:tcW w:w="3231" w:type="dxa"/>
            <w:shd w:val="clear" w:color="auto" w:fill="1F4E79"/>
            <w:vAlign w:val="center"/>
          </w:tcPr>
          <w:p w14:paraId="71C6FAAE"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Mục đích</w:t>
            </w:r>
          </w:p>
        </w:tc>
        <w:tc>
          <w:tcPr>
            <w:tcW w:w="1247" w:type="dxa"/>
            <w:shd w:val="clear" w:color="auto" w:fill="1F4E79"/>
            <w:vAlign w:val="center"/>
          </w:tcPr>
          <w:p w14:paraId="798BD4A0"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Response</w:t>
            </w:r>
          </w:p>
        </w:tc>
      </w:tr>
      <w:tr w:rsidR="00D65BF7" w:rsidRPr="00165501" w14:paraId="79D38745" w14:textId="77777777">
        <w:trPr>
          <w:jc w:val="center"/>
        </w:trPr>
        <w:tc>
          <w:tcPr>
            <w:tcW w:w="1361" w:type="dxa"/>
            <w:vAlign w:val="center"/>
          </w:tcPr>
          <w:p w14:paraId="4B872789"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3231" w:type="dxa"/>
            <w:vAlign w:val="center"/>
          </w:tcPr>
          <w:p w14:paraId="1B04A304"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/api/v1/students</w:t>
            </w:r>
          </w:p>
        </w:tc>
        <w:tc>
          <w:tcPr>
            <w:tcW w:w="3231" w:type="dxa"/>
            <w:vAlign w:val="center"/>
          </w:tcPr>
          <w:p w14:paraId="1BEE87AE"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Lấy danh sách sinh viên</w:t>
            </w:r>
          </w:p>
        </w:tc>
        <w:tc>
          <w:tcPr>
            <w:tcW w:w="1247" w:type="dxa"/>
            <w:vAlign w:val="center"/>
          </w:tcPr>
          <w:p w14:paraId="28D7CCAB"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w:t>
            </w:r>
          </w:p>
        </w:tc>
      </w:tr>
      <w:tr w:rsidR="00D65BF7" w:rsidRPr="00165501" w14:paraId="03E5983C" w14:textId="77777777">
        <w:trPr>
          <w:jc w:val="center"/>
        </w:trPr>
        <w:tc>
          <w:tcPr>
            <w:tcW w:w="1361" w:type="dxa"/>
            <w:vAlign w:val="center"/>
          </w:tcPr>
          <w:p w14:paraId="42F96963"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3231" w:type="dxa"/>
            <w:vAlign w:val="center"/>
          </w:tcPr>
          <w:p w14:paraId="754CD699"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/api/v1/students/{id}</w:t>
            </w:r>
          </w:p>
        </w:tc>
        <w:tc>
          <w:tcPr>
            <w:tcW w:w="3231" w:type="dxa"/>
            <w:vAlign w:val="center"/>
          </w:tcPr>
          <w:p w14:paraId="1FD1B168"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Lấy sinh viên theo id</w:t>
            </w:r>
          </w:p>
        </w:tc>
        <w:tc>
          <w:tcPr>
            <w:tcW w:w="1247" w:type="dxa"/>
            <w:vAlign w:val="center"/>
          </w:tcPr>
          <w:p w14:paraId="4A8FA624"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 404</w:t>
            </w:r>
          </w:p>
        </w:tc>
      </w:tr>
      <w:tr w:rsidR="00D65BF7" w:rsidRPr="00165501" w14:paraId="33677570" w14:textId="77777777">
        <w:trPr>
          <w:jc w:val="center"/>
        </w:trPr>
        <w:tc>
          <w:tcPr>
            <w:tcW w:w="1361" w:type="dxa"/>
            <w:vAlign w:val="center"/>
          </w:tcPr>
          <w:p w14:paraId="1A0DF184"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w:t>
            </w:r>
          </w:p>
        </w:tc>
        <w:tc>
          <w:tcPr>
            <w:tcW w:w="3231" w:type="dxa"/>
            <w:vAlign w:val="center"/>
          </w:tcPr>
          <w:p w14:paraId="23F725E1"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/api/v1/students</w:t>
            </w:r>
          </w:p>
        </w:tc>
        <w:tc>
          <w:tcPr>
            <w:tcW w:w="3231" w:type="dxa"/>
            <w:vAlign w:val="center"/>
          </w:tcPr>
          <w:p w14:paraId="5B74E2CE" w14:textId="77777777" w:rsidR="00D65BF7" w:rsidRPr="00165501" w:rsidRDefault="00000000">
            <w:pPr>
              <w:rPr>
                <w:rFonts w:ascii="Times New Roman" w:hAnsi="Times New Roman" w:cs="Times New Roman"/>
              </w:rPr>
            </w:pPr>
            <w:r w:rsidRPr="00165501">
              <w:rPr>
                <w:rFonts w:ascii="Times New Roman" w:hAnsi="Times New Roman" w:cs="Times New Roman"/>
                <w:sz w:val="18"/>
              </w:rPr>
              <w:t>Tạo sinh viên</w:t>
            </w:r>
          </w:p>
        </w:tc>
        <w:tc>
          <w:tcPr>
            <w:tcW w:w="1247" w:type="dxa"/>
            <w:vAlign w:val="center"/>
          </w:tcPr>
          <w:p w14:paraId="2E2DF046"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201 / 400 / 409</w:t>
            </w:r>
          </w:p>
        </w:tc>
      </w:tr>
      <w:tr w:rsidR="00D65BF7" w:rsidRPr="00165501" w14:paraId="225EA827" w14:textId="77777777">
        <w:trPr>
          <w:jc w:val="center"/>
        </w:trPr>
        <w:tc>
          <w:tcPr>
            <w:tcW w:w="1361" w:type="dxa"/>
            <w:vAlign w:val="center"/>
          </w:tcPr>
          <w:p w14:paraId="23111285" w14:textId="77777777" w:rsidR="00D65BF7" w:rsidRPr="00165501" w:rsidRDefault="00000000">
            <w:pPr>
              <w:rPr>
                <w:rFonts w:ascii="Times New Roman" w:hAnsi="Times New Roman" w:cs="Times New Roman"/>
              </w:rPr>
            </w:pPr>
            <w:r w:rsidRPr="00165501">
              <w:rPr>
                <w:rFonts w:ascii="Times New Roman" w:hAnsi="Times New Roman" w:cs="Times New Roman"/>
                <w:sz w:val="18"/>
              </w:rPr>
              <w:t>PUT</w:t>
            </w:r>
          </w:p>
        </w:tc>
        <w:tc>
          <w:tcPr>
            <w:tcW w:w="3231" w:type="dxa"/>
            <w:vAlign w:val="center"/>
          </w:tcPr>
          <w:p w14:paraId="61004112"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/api/v1/students/{id}</w:t>
            </w:r>
          </w:p>
        </w:tc>
        <w:tc>
          <w:tcPr>
            <w:tcW w:w="3231" w:type="dxa"/>
            <w:vAlign w:val="center"/>
          </w:tcPr>
          <w:p w14:paraId="61CD37B0" w14:textId="77777777" w:rsidR="00D65BF7" w:rsidRPr="00165501" w:rsidRDefault="00000000">
            <w:pPr>
              <w:rPr>
                <w:rFonts w:ascii="Times New Roman" w:hAnsi="Times New Roman" w:cs="Times New Roman"/>
              </w:rPr>
            </w:pPr>
            <w:r w:rsidRPr="00165501">
              <w:rPr>
                <w:rFonts w:ascii="Times New Roman" w:hAnsi="Times New Roman" w:cs="Times New Roman"/>
                <w:sz w:val="18"/>
              </w:rPr>
              <w:t>Cập nhật sinh viên</w:t>
            </w:r>
          </w:p>
        </w:tc>
        <w:tc>
          <w:tcPr>
            <w:tcW w:w="1247" w:type="dxa"/>
            <w:vAlign w:val="center"/>
          </w:tcPr>
          <w:p w14:paraId="18DE4736"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 400 / 404</w:t>
            </w:r>
          </w:p>
        </w:tc>
      </w:tr>
      <w:tr w:rsidR="00D65BF7" w:rsidRPr="00165501" w14:paraId="69BE658B" w14:textId="77777777">
        <w:trPr>
          <w:jc w:val="center"/>
        </w:trPr>
        <w:tc>
          <w:tcPr>
            <w:tcW w:w="1361" w:type="dxa"/>
            <w:vAlign w:val="center"/>
          </w:tcPr>
          <w:p w14:paraId="2465A93A" w14:textId="77777777" w:rsidR="00D65BF7" w:rsidRPr="00165501" w:rsidRDefault="00000000">
            <w:pPr>
              <w:rPr>
                <w:rFonts w:ascii="Times New Roman" w:hAnsi="Times New Roman" w:cs="Times New Roman"/>
              </w:rPr>
            </w:pPr>
            <w:r w:rsidRPr="00165501">
              <w:rPr>
                <w:rFonts w:ascii="Times New Roman" w:hAnsi="Times New Roman" w:cs="Times New Roman"/>
                <w:sz w:val="18"/>
              </w:rPr>
              <w:t>DELETE</w:t>
            </w:r>
          </w:p>
        </w:tc>
        <w:tc>
          <w:tcPr>
            <w:tcW w:w="3231" w:type="dxa"/>
            <w:vAlign w:val="center"/>
          </w:tcPr>
          <w:p w14:paraId="6B19CD5D"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/api/v1/students/{id}</w:t>
            </w:r>
          </w:p>
        </w:tc>
        <w:tc>
          <w:tcPr>
            <w:tcW w:w="3231" w:type="dxa"/>
            <w:vAlign w:val="center"/>
          </w:tcPr>
          <w:p w14:paraId="57E86AEF" w14:textId="77777777" w:rsidR="00D65BF7" w:rsidRPr="00165501" w:rsidRDefault="00000000">
            <w:pPr>
              <w:rPr>
                <w:rFonts w:ascii="Times New Roman" w:hAnsi="Times New Roman" w:cs="Times New Roman"/>
              </w:rPr>
            </w:pPr>
            <w:r w:rsidRPr="00165501">
              <w:rPr>
                <w:rFonts w:ascii="Times New Roman" w:hAnsi="Times New Roman" w:cs="Times New Roman"/>
                <w:sz w:val="18"/>
              </w:rPr>
              <w:t>Xóa sinh viên</w:t>
            </w:r>
          </w:p>
        </w:tc>
        <w:tc>
          <w:tcPr>
            <w:tcW w:w="1247" w:type="dxa"/>
            <w:vAlign w:val="center"/>
          </w:tcPr>
          <w:p w14:paraId="0A5B404C"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204 / 404</w:t>
            </w:r>
          </w:p>
        </w:tc>
      </w:tr>
    </w:tbl>
    <w:p w14:paraId="484A7FB4" w14:textId="77777777" w:rsidR="00D65BF7" w:rsidRPr="00165501" w:rsidRDefault="00D65BF7">
      <w:pPr>
        <w:rPr>
          <w:rFonts w:ascii="Times New Roman" w:hAnsi="Times New Roman" w:cs="Times New Roman"/>
        </w:rPr>
      </w:pPr>
    </w:p>
    <w:p w14:paraId="6D12000B" w14:textId="77777777" w:rsidR="00D65BF7" w:rsidRPr="00165501" w:rsidRDefault="00000000">
      <w:pPr>
        <w:rPr>
          <w:rFonts w:ascii="Times New Roman" w:hAnsi="Times New Roman" w:cs="Times New Roman"/>
        </w:rPr>
      </w:pPr>
      <w:r w:rsidRPr="00165501">
        <w:rPr>
          <w:rFonts w:ascii="Times New Roman" w:hAnsi="Times New Roman" w:cs="Times New Roman"/>
        </w:rPr>
        <w:t>Ví dụ request tạo sinh viên:</w:t>
      </w:r>
    </w:p>
    <w:p w14:paraId="66989629"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POST /api/v1/students</w:t>
      </w:r>
      <w:r w:rsidRPr="00165501">
        <w:rPr>
          <w:rFonts w:ascii="Times New Roman" w:hAnsi="Times New Roman" w:cs="Times New Roman"/>
        </w:rPr>
        <w:br/>
        <w:t>Content-Type: application/json</w:t>
      </w:r>
      <w:r w:rsidRPr="00165501">
        <w:rPr>
          <w:rFonts w:ascii="Times New Roman" w:hAnsi="Times New Roman" w:cs="Times New Roman"/>
        </w:rPr>
        <w:br/>
      </w:r>
      <w:r w:rsidRPr="00165501">
        <w:rPr>
          <w:rFonts w:ascii="Times New Roman" w:hAnsi="Times New Roman" w:cs="Times New Roman"/>
        </w:rPr>
        <w:br/>
        <w:t>{</w:t>
      </w:r>
      <w:r w:rsidRPr="00165501">
        <w:rPr>
          <w:rFonts w:ascii="Times New Roman" w:hAnsi="Times New Roman" w:cs="Times New Roman"/>
        </w:rPr>
        <w:br/>
        <w:t xml:space="preserve">  "studentCode": "SV001",</w:t>
      </w:r>
      <w:r w:rsidRPr="00165501">
        <w:rPr>
          <w:rFonts w:ascii="Times New Roman" w:hAnsi="Times New Roman" w:cs="Times New Roman"/>
        </w:rPr>
        <w:br/>
        <w:t xml:space="preserve">  "fullName": "Nguyen Van A",</w:t>
      </w:r>
      <w:r w:rsidRPr="00165501">
        <w:rPr>
          <w:rFonts w:ascii="Times New Roman" w:hAnsi="Times New Roman" w:cs="Times New Roman"/>
        </w:rPr>
        <w:br/>
        <w:t xml:space="preserve">  "email": "a@example.com"</w:t>
      </w:r>
      <w:r w:rsidRPr="00165501">
        <w:rPr>
          <w:rFonts w:ascii="Times New Roman" w:hAnsi="Times New Roman" w:cs="Times New Roman"/>
        </w:rPr>
        <w:br/>
        <w:t>}</w:t>
      </w:r>
    </w:p>
    <w:p w14:paraId="06C59FF4" w14:textId="77777777" w:rsidR="00D65BF7" w:rsidRPr="00165501" w:rsidRDefault="00000000">
      <w:pPr>
        <w:rPr>
          <w:rFonts w:ascii="Times New Roman" w:hAnsi="Times New Roman" w:cs="Times New Roman"/>
        </w:rPr>
      </w:pPr>
      <w:r w:rsidRPr="00165501">
        <w:rPr>
          <w:rFonts w:ascii="Times New Roman" w:hAnsi="Times New Roman" w:cs="Times New Roman"/>
        </w:rPr>
        <w:t>Ví dụ response:</w:t>
      </w:r>
    </w:p>
    <w:p w14:paraId="66960D2F"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HTTP/1.1 201 Created</w:t>
      </w:r>
      <w:r w:rsidRPr="00165501">
        <w:rPr>
          <w:rFonts w:ascii="Times New Roman" w:hAnsi="Times New Roman" w:cs="Times New Roman"/>
        </w:rPr>
        <w:br/>
      </w:r>
      <w:r w:rsidRPr="00165501">
        <w:rPr>
          <w:rFonts w:ascii="Times New Roman" w:hAnsi="Times New Roman" w:cs="Times New Roman"/>
        </w:rPr>
        <w:br/>
        <w:t>{</w:t>
      </w:r>
      <w:r w:rsidRPr="00165501">
        <w:rPr>
          <w:rFonts w:ascii="Times New Roman" w:hAnsi="Times New Roman" w:cs="Times New Roman"/>
        </w:rPr>
        <w:br/>
        <w:t xml:space="preserve">  "id": 1,</w:t>
      </w:r>
      <w:r w:rsidRPr="00165501">
        <w:rPr>
          <w:rFonts w:ascii="Times New Roman" w:hAnsi="Times New Roman" w:cs="Times New Roman"/>
        </w:rPr>
        <w:br/>
        <w:t xml:space="preserve">  "studentCode": "SV001",</w:t>
      </w:r>
      <w:r w:rsidRPr="00165501">
        <w:rPr>
          <w:rFonts w:ascii="Times New Roman" w:hAnsi="Times New Roman" w:cs="Times New Roman"/>
        </w:rPr>
        <w:br/>
        <w:t xml:space="preserve">  "fullName": "Nguyen Van A",</w:t>
      </w:r>
      <w:r w:rsidRPr="00165501">
        <w:rPr>
          <w:rFonts w:ascii="Times New Roman" w:hAnsi="Times New Roman" w:cs="Times New Roman"/>
        </w:rPr>
        <w:br/>
        <w:t xml:space="preserve">  "email": "a@example.com"</w:t>
      </w:r>
      <w:r w:rsidRPr="00165501">
        <w:rPr>
          <w:rFonts w:ascii="Times New Roman" w:hAnsi="Times New Roman" w:cs="Times New Roman"/>
        </w:rPr>
        <w:br/>
        <w:t>}</w:t>
      </w:r>
    </w:p>
    <w:p w14:paraId="2584B119" w14:textId="77777777" w:rsidR="00D65BF7" w:rsidRPr="00165501" w:rsidRDefault="00000000">
      <w:pPr>
        <w:pStyle w:val="Heading2"/>
        <w:rPr>
          <w:rFonts w:ascii="Times New Roman" w:hAnsi="Times New Roman" w:cs="Times New Roman"/>
        </w:rPr>
      </w:pPr>
      <w:r w:rsidRPr="00165501">
        <w:rPr>
          <w:rFonts w:ascii="Times New Roman" w:hAnsi="Times New Roman" w:cs="Times New Roman"/>
        </w:rPr>
        <w:t>5.2 Course API</w:t>
      </w:r>
    </w:p>
    <w:tbl>
      <w:tblPr>
        <w:tblStyle w:val="TableGrid"/>
        <w:tblW w:w="0" w:type="auto"/>
        <w:jc w:val="center"/>
        <w:tblLook w:val="04A0" w:firstRow="1" w:lastRow="0" w:firstColumn="1" w:lastColumn="0" w:noHBand="0" w:noVBand="1"/>
      </w:tblPr>
      <w:tblGrid>
        <w:gridCol w:w="1361"/>
        <w:gridCol w:w="3231"/>
        <w:gridCol w:w="3231"/>
        <w:gridCol w:w="1247"/>
      </w:tblGrid>
      <w:tr w:rsidR="00D65BF7" w:rsidRPr="00165501" w14:paraId="10AF5095" w14:textId="77777777">
        <w:trPr>
          <w:jc w:val="center"/>
        </w:trPr>
        <w:tc>
          <w:tcPr>
            <w:tcW w:w="1361" w:type="dxa"/>
            <w:shd w:val="clear" w:color="auto" w:fill="1F4E79"/>
            <w:vAlign w:val="center"/>
          </w:tcPr>
          <w:p w14:paraId="6E8ACA92"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Method</w:t>
            </w:r>
          </w:p>
        </w:tc>
        <w:tc>
          <w:tcPr>
            <w:tcW w:w="3231" w:type="dxa"/>
            <w:shd w:val="clear" w:color="auto" w:fill="1F4E79"/>
            <w:vAlign w:val="center"/>
          </w:tcPr>
          <w:p w14:paraId="5D8A2F9C"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Endpoint</w:t>
            </w:r>
          </w:p>
        </w:tc>
        <w:tc>
          <w:tcPr>
            <w:tcW w:w="3231" w:type="dxa"/>
            <w:shd w:val="clear" w:color="auto" w:fill="1F4E79"/>
            <w:vAlign w:val="center"/>
          </w:tcPr>
          <w:p w14:paraId="19515528"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Mục đích</w:t>
            </w:r>
          </w:p>
        </w:tc>
        <w:tc>
          <w:tcPr>
            <w:tcW w:w="1247" w:type="dxa"/>
            <w:shd w:val="clear" w:color="auto" w:fill="1F4E79"/>
            <w:vAlign w:val="center"/>
          </w:tcPr>
          <w:p w14:paraId="603C9F12"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Response</w:t>
            </w:r>
          </w:p>
        </w:tc>
      </w:tr>
      <w:tr w:rsidR="00D65BF7" w:rsidRPr="00165501" w14:paraId="2945DC4F" w14:textId="77777777">
        <w:trPr>
          <w:jc w:val="center"/>
        </w:trPr>
        <w:tc>
          <w:tcPr>
            <w:tcW w:w="1361" w:type="dxa"/>
            <w:vAlign w:val="center"/>
          </w:tcPr>
          <w:p w14:paraId="30B30BD8"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3231" w:type="dxa"/>
            <w:vAlign w:val="center"/>
          </w:tcPr>
          <w:p w14:paraId="5FDA1B48"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/api/v1/courses</w:t>
            </w:r>
          </w:p>
        </w:tc>
        <w:tc>
          <w:tcPr>
            <w:tcW w:w="3231" w:type="dxa"/>
            <w:vAlign w:val="center"/>
          </w:tcPr>
          <w:p w14:paraId="4D5593BD"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Lấy danh sách môn học</w:t>
            </w:r>
          </w:p>
        </w:tc>
        <w:tc>
          <w:tcPr>
            <w:tcW w:w="1247" w:type="dxa"/>
            <w:vAlign w:val="center"/>
          </w:tcPr>
          <w:p w14:paraId="671199CB"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w:t>
            </w:r>
          </w:p>
        </w:tc>
      </w:tr>
      <w:tr w:rsidR="00D65BF7" w:rsidRPr="00165501" w14:paraId="08B17CB9" w14:textId="77777777">
        <w:trPr>
          <w:jc w:val="center"/>
        </w:trPr>
        <w:tc>
          <w:tcPr>
            <w:tcW w:w="1361" w:type="dxa"/>
            <w:vAlign w:val="center"/>
          </w:tcPr>
          <w:p w14:paraId="78219B30"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3231" w:type="dxa"/>
            <w:vAlign w:val="center"/>
          </w:tcPr>
          <w:p w14:paraId="3C4B6E22"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/api/v1/courses/{id}</w:t>
            </w:r>
          </w:p>
        </w:tc>
        <w:tc>
          <w:tcPr>
            <w:tcW w:w="3231" w:type="dxa"/>
            <w:vAlign w:val="center"/>
          </w:tcPr>
          <w:p w14:paraId="34CCE532"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Lấy môn học theo id</w:t>
            </w:r>
          </w:p>
        </w:tc>
        <w:tc>
          <w:tcPr>
            <w:tcW w:w="1247" w:type="dxa"/>
            <w:vAlign w:val="center"/>
          </w:tcPr>
          <w:p w14:paraId="338176A6"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 404</w:t>
            </w:r>
          </w:p>
        </w:tc>
      </w:tr>
      <w:tr w:rsidR="00D65BF7" w:rsidRPr="00165501" w14:paraId="21735381" w14:textId="77777777">
        <w:trPr>
          <w:jc w:val="center"/>
        </w:trPr>
        <w:tc>
          <w:tcPr>
            <w:tcW w:w="1361" w:type="dxa"/>
            <w:vAlign w:val="center"/>
          </w:tcPr>
          <w:p w14:paraId="1C0A8473"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w:t>
            </w:r>
          </w:p>
        </w:tc>
        <w:tc>
          <w:tcPr>
            <w:tcW w:w="3231" w:type="dxa"/>
            <w:vAlign w:val="center"/>
          </w:tcPr>
          <w:p w14:paraId="5A87EEF1"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/api/v1/courses</w:t>
            </w:r>
          </w:p>
        </w:tc>
        <w:tc>
          <w:tcPr>
            <w:tcW w:w="3231" w:type="dxa"/>
            <w:vAlign w:val="center"/>
          </w:tcPr>
          <w:p w14:paraId="2BE6721D" w14:textId="77777777" w:rsidR="00D65BF7" w:rsidRPr="00165501" w:rsidRDefault="00000000">
            <w:pPr>
              <w:rPr>
                <w:rFonts w:ascii="Times New Roman" w:hAnsi="Times New Roman" w:cs="Times New Roman"/>
              </w:rPr>
            </w:pPr>
            <w:r w:rsidRPr="00165501">
              <w:rPr>
                <w:rFonts w:ascii="Times New Roman" w:hAnsi="Times New Roman" w:cs="Times New Roman"/>
                <w:sz w:val="18"/>
              </w:rPr>
              <w:t>Tạo môn học</w:t>
            </w:r>
          </w:p>
        </w:tc>
        <w:tc>
          <w:tcPr>
            <w:tcW w:w="1247" w:type="dxa"/>
            <w:vAlign w:val="center"/>
          </w:tcPr>
          <w:p w14:paraId="42B47EDA"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201 / 400 / 409</w:t>
            </w:r>
          </w:p>
        </w:tc>
      </w:tr>
      <w:tr w:rsidR="00D65BF7" w:rsidRPr="00165501" w14:paraId="3E7490C4" w14:textId="77777777">
        <w:trPr>
          <w:jc w:val="center"/>
        </w:trPr>
        <w:tc>
          <w:tcPr>
            <w:tcW w:w="1361" w:type="dxa"/>
            <w:vAlign w:val="center"/>
          </w:tcPr>
          <w:p w14:paraId="60573B53" w14:textId="77777777" w:rsidR="00D65BF7" w:rsidRPr="00165501" w:rsidRDefault="00000000">
            <w:pPr>
              <w:rPr>
                <w:rFonts w:ascii="Times New Roman" w:hAnsi="Times New Roman" w:cs="Times New Roman"/>
              </w:rPr>
            </w:pPr>
            <w:r w:rsidRPr="00165501">
              <w:rPr>
                <w:rFonts w:ascii="Times New Roman" w:hAnsi="Times New Roman" w:cs="Times New Roman"/>
                <w:sz w:val="18"/>
              </w:rPr>
              <w:t>PUT</w:t>
            </w:r>
          </w:p>
        </w:tc>
        <w:tc>
          <w:tcPr>
            <w:tcW w:w="3231" w:type="dxa"/>
            <w:vAlign w:val="center"/>
          </w:tcPr>
          <w:p w14:paraId="0D8BD997"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/api/v1/courses/{id}</w:t>
            </w:r>
          </w:p>
        </w:tc>
        <w:tc>
          <w:tcPr>
            <w:tcW w:w="3231" w:type="dxa"/>
            <w:vAlign w:val="center"/>
          </w:tcPr>
          <w:p w14:paraId="492721B0" w14:textId="77777777" w:rsidR="00D65BF7" w:rsidRPr="00165501" w:rsidRDefault="00000000">
            <w:pPr>
              <w:rPr>
                <w:rFonts w:ascii="Times New Roman" w:hAnsi="Times New Roman" w:cs="Times New Roman"/>
              </w:rPr>
            </w:pPr>
            <w:r w:rsidRPr="00165501">
              <w:rPr>
                <w:rFonts w:ascii="Times New Roman" w:hAnsi="Times New Roman" w:cs="Times New Roman"/>
                <w:sz w:val="18"/>
              </w:rPr>
              <w:t>Cập nhật môn học</w:t>
            </w:r>
          </w:p>
        </w:tc>
        <w:tc>
          <w:tcPr>
            <w:tcW w:w="1247" w:type="dxa"/>
            <w:vAlign w:val="center"/>
          </w:tcPr>
          <w:p w14:paraId="7D4440BD"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 400 / 404</w:t>
            </w:r>
          </w:p>
        </w:tc>
      </w:tr>
      <w:tr w:rsidR="00D65BF7" w:rsidRPr="00165501" w14:paraId="55C9BD97" w14:textId="77777777">
        <w:trPr>
          <w:jc w:val="center"/>
        </w:trPr>
        <w:tc>
          <w:tcPr>
            <w:tcW w:w="1361" w:type="dxa"/>
            <w:vAlign w:val="center"/>
          </w:tcPr>
          <w:p w14:paraId="18E27DA8" w14:textId="77777777" w:rsidR="00D65BF7" w:rsidRPr="00165501" w:rsidRDefault="00000000">
            <w:pPr>
              <w:rPr>
                <w:rFonts w:ascii="Times New Roman" w:hAnsi="Times New Roman" w:cs="Times New Roman"/>
              </w:rPr>
            </w:pPr>
            <w:r w:rsidRPr="00165501">
              <w:rPr>
                <w:rFonts w:ascii="Times New Roman" w:hAnsi="Times New Roman" w:cs="Times New Roman"/>
                <w:sz w:val="18"/>
              </w:rPr>
              <w:t>DELETE</w:t>
            </w:r>
          </w:p>
        </w:tc>
        <w:tc>
          <w:tcPr>
            <w:tcW w:w="3231" w:type="dxa"/>
            <w:vAlign w:val="center"/>
          </w:tcPr>
          <w:p w14:paraId="43FB5053"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/api/v1/courses/{id}</w:t>
            </w:r>
          </w:p>
        </w:tc>
        <w:tc>
          <w:tcPr>
            <w:tcW w:w="3231" w:type="dxa"/>
            <w:vAlign w:val="center"/>
          </w:tcPr>
          <w:p w14:paraId="1B456622" w14:textId="77777777" w:rsidR="00D65BF7" w:rsidRPr="00165501" w:rsidRDefault="00000000">
            <w:pPr>
              <w:rPr>
                <w:rFonts w:ascii="Times New Roman" w:hAnsi="Times New Roman" w:cs="Times New Roman"/>
              </w:rPr>
            </w:pPr>
            <w:r w:rsidRPr="00165501">
              <w:rPr>
                <w:rFonts w:ascii="Times New Roman" w:hAnsi="Times New Roman" w:cs="Times New Roman"/>
                <w:sz w:val="18"/>
              </w:rPr>
              <w:t>Xóa môn học</w:t>
            </w:r>
          </w:p>
        </w:tc>
        <w:tc>
          <w:tcPr>
            <w:tcW w:w="1247" w:type="dxa"/>
            <w:vAlign w:val="center"/>
          </w:tcPr>
          <w:p w14:paraId="506BE1FE"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204 / 404</w:t>
            </w:r>
          </w:p>
        </w:tc>
      </w:tr>
    </w:tbl>
    <w:p w14:paraId="377B2E69" w14:textId="77777777" w:rsidR="00D65BF7" w:rsidRPr="00165501" w:rsidRDefault="00D65BF7">
      <w:pPr>
        <w:rPr>
          <w:rFonts w:ascii="Times New Roman" w:hAnsi="Times New Roman" w:cs="Times New Roman"/>
        </w:rPr>
      </w:pPr>
    </w:p>
    <w:p w14:paraId="0BB042D9"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lastRenderedPageBreak/>
        <w:t>POST /api/v1/courses</w:t>
      </w:r>
      <w:r w:rsidRPr="00165501">
        <w:rPr>
          <w:rFonts w:ascii="Times New Roman" w:hAnsi="Times New Roman" w:cs="Times New Roman"/>
        </w:rPr>
        <w:br/>
      </w:r>
      <w:r w:rsidRPr="00165501">
        <w:rPr>
          <w:rFonts w:ascii="Times New Roman" w:hAnsi="Times New Roman" w:cs="Times New Roman"/>
        </w:rPr>
        <w:br/>
        <w:t>{</w:t>
      </w:r>
      <w:r w:rsidRPr="00165501">
        <w:rPr>
          <w:rFonts w:ascii="Times New Roman" w:hAnsi="Times New Roman" w:cs="Times New Roman"/>
        </w:rPr>
        <w:br/>
        <w:t xml:space="preserve">  "courseCode": "CS101",</w:t>
      </w:r>
      <w:r w:rsidRPr="00165501">
        <w:rPr>
          <w:rFonts w:ascii="Times New Roman" w:hAnsi="Times New Roman" w:cs="Times New Roman"/>
        </w:rPr>
        <w:br/>
        <w:t xml:space="preserve">  "courseName": "Introduction to Programming",</w:t>
      </w:r>
      <w:r w:rsidRPr="00165501">
        <w:rPr>
          <w:rFonts w:ascii="Times New Roman" w:hAnsi="Times New Roman" w:cs="Times New Roman"/>
        </w:rPr>
        <w:br/>
        <w:t xml:space="preserve">  "credits": 3</w:t>
      </w:r>
      <w:r w:rsidRPr="00165501">
        <w:rPr>
          <w:rFonts w:ascii="Times New Roman" w:hAnsi="Times New Roman" w:cs="Times New Roman"/>
        </w:rPr>
        <w:br/>
        <w:t>}</w:t>
      </w:r>
    </w:p>
    <w:p w14:paraId="04012400" w14:textId="77777777" w:rsidR="00D65BF7" w:rsidRPr="00165501" w:rsidRDefault="00000000">
      <w:pPr>
        <w:pStyle w:val="Heading2"/>
        <w:rPr>
          <w:rFonts w:ascii="Times New Roman" w:hAnsi="Times New Roman" w:cs="Times New Roman"/>
        </w:rPr>
      </w:pPr>
      <w:r w:rsidRPr="00165501">
        <w:rPr>
          <w:rFonts w:ascii="Times New Roman" w:hAnsi="Times New Roman" w:cs="Times New Roman"/>
        </w:rPr>
        <w:t>5.3 Grade API</w:t>
      </w:r>
    </w:p>
    <w:tbl>
      <w:tblPr>
        <w:tblStyle w:val="TableGrid"/>
        <w:tblW w:w="0" w:type="auto"/>
        <w:jc w:val="center"/>
        <w:tblLook w:val="04A0" w:firstRow="1" w:lastRow="0" w:firstColumn="1" w:lastColumn="0" w:noHBand="0" w:noVBand="1"/>
      </w:tblPr>
      <w:tblGrid>
        <w:gridCol w:w="1361"/>
        <w:gridCol w:w="3231"/>
        <w:gridCol w:w="3231"/>
        <w:gridCol w:w="1247"/>
      </w:tblGrid>
      <w:tr w:rsidR="00D65BF7" w:rsidRPr="00165501" w14:paraId="2FCFA103" w14:textId="77777777">
        <w:trPr>
          <w:jc w:val="center"/>
        </w:trPr>
        <w:tc>
          <w:tcPr>
            <w:tcW w:w="1361" w:type="dxa"/>
            <w:shd w:val="clear" w:color="auto" w:fill="1F4E79"/>
            <w:vAlign w:val="center"/>
          </w:tcPr>
          <w:p w14:paraId="3ACECB13"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Method</w:t>
            </w:r>
          </w:p>
        </w:tc>
        <w:tc>
          <w:tcPr>
            <w:tcW w:w="3231" w:type="dxa"/>
            <w:shd w:val="clear" w:color="auto" w:fill="1F4E79"/>
            <w:vAlign w:val="center"/>
          </w:tcPr>
          <w:p w14:paraId="2A515EC9"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Endpoint</w:t>
            </w:r>
          </w:p>
        </w:tc>
        <w:tc>
          <w:tcPr>
            <w:tcW w:w="3231" w:type="dxa"/>
            <w:shd w:val="clear" w:color="auto" w:fill="1F4E79"/>
            <w:vAlign w:val="center"/>
          </w:tcPr>
          <w:p w14:paraId="0EAE186B"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Mục đích</w:t>
            </w:r>
          </w:p>
        </w:tc>
        <w:tc>
          <w:tcPr>
            <w:tcW w:w="1247" w:type="dxa"/>
            <w:shd w:val="clear" w:color="auto" w:fill="1F4E79"/>
            <w:vAlign w:val="center"/>
          </w:tcPr>
          <w:p w14:paraId="47EB7AB7"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Response</w:t>
            </w:r>
          </w:p>
        </w:tc>
      </w:tr>
      <w:tr w:rsidR="00D65BF7" w:rsidRPr="00165501" w14:paraId="3C7A8211" w14:textId="77777777">
        <w:trPr>
          <w:jc w:val="center"/>
        </w:trPr>
        <w:tc>
          <w:tcPr>
            <w:tcW w:w="1361" w:type="dxa"/>
            <w:vAlign w:val="center"/>
          </w:tcPr>
          <w:p w14:paraId="4B60C475"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3231" w:type="dxa"/>
            <w:vAlign w:val="center"/>
          </w:tcPr>
          <w:p w14:paraId="5A5DAA93"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/api/v1/grades</w:t>
            </w:r>
          </w:p>
        </w:tc>
        <w:tc>
          <w:tcPr>
            <w:tcW w:w="3231" w:type="dxa"/>
            <w:vAlign w:val="center"/>
          </w:tcPr>
          <w:p w14:paraId="56659CB9"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Lấy danh sách điểm</w:t>
            </w:r>
          </w:p>
        </w:tc>
        <w:tc>
          <w:tcPr>
            <w:tcW w:w="1247" w:type="dxa"/>
            <w:vAlign w:val="center"/>
          </w:tcPr>
          <w:p w14:paraId="133A3E73"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w:t>
            </w:r>
          </w:p>
        </w:tc>
      </w:tr>
      <w:tr w:rsidR="00D65BF7" w:rsidRPr="00165501" w14:paraId="5852EF2E" w14:textId="77777777">
        <w:trPr>
          <w:jc w:val="center"/>
        </w:trPr>
        <w:tc>
          <w:tcPr>
            <w:tcW w:w="1361" w:type="dxa"/>
            <w:vAlign w:val="center"/>
          </w:tcPr>
          <w:p w14:paraId="42DC9A2C"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w:t>
            </w:r>
          </w:p>
        </w:tc>
        <w:tc>
          <w:tcPr>
            <w:tcW w:w="3231" w:type="dxa"/>
            <w:vAlign w:val="center"/>
          </w:tcPr>
          <w:p w14:paraId="24135537"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/api/v1/grades/{id}</w:t>
            </w:r>
          </w:p>
        </w:tc>
        <w:tc>
          <w:tcPr>
            <w:tcW w:w="3231" w:type="dxa"/>
            <w:vAlign w:val="center"/>
          </w:tcPr>
          <w:p w14:paraId="14B8E08C" w14:textId="77777777" w:rsidR="00D65BF7" w:rsidRPr="00165501" w:rsidRDefault="00000000">
            <w:pPr>
              <w:rPr>
                <w:rFonts w:ascii="Times New Roman" w:hAnsi="Times New Roman" w:cs="Times New Roman"/>
              </w:rPr>
            </w:pPr>
            <w:r w:rsidRPr="00165501">
              <w:rPr>
                <w:rFonts w:ascii="Times New Roman" w:hAnsi="Times New Roman" w:cs="Times New Roman"/>
                <w:sz w:val="18"/>
              </w:rPr>
              <w:t>Lấy điểm theo id</w:t>
            </w:r>
          </w:p>
        </w:tc>
        <w:tc>
          <w:tcPr>
            <w:tcW w:w="1247" w:type="dxa"/>
            <w:vAlign w:val="center"/>
          </w:tcPr>
          <w:p w14:paraId="138B0BDE"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 404</w:t>
            </w:r>
          </w:p>
        </w:tc>
      </w:tr>
      <w:tr w:rsidR="00D65BF7" w:rsidRPr="00165501" w14:paraId="2EC655C3" w14:textId="77777777">
        <w:trPr>
          <w:jc w:val="center"/>
        </w:trPr>
        <w:tc>
          <w:tcPr>
            <w:tcW w:w="1361" w:type="dxa"/>
            <w:vAlign w:val="center"/>
          </w:tcPr>
          <w:p w14:paraId="00AEA602"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w:t>
            </w:r>
          </w:p>
        </w:tc>
        <w:tc>
          <w:tcPr>
            <w:tcW w:w="3231" w:type="dxa"/>
            <w:vAlign w:val="center"/>
          </w:tcPr>
          <w:p w14:paraId="47235C97"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/api/v1/grades</w:t>
            </w:r>
          </w:p>
        </w:tc>
        <w:tc>
          <w:tcPr>
            <w:tcW w:w="3231" w:type="dxa"/>
            <w:vAlign w:val="center"/>
          </w:tcPr>
          <w:p w14:paraId="32A3D9BC" w14:textId="77777777" w:rsidR="00D65BF7" w:rsidRPr="00165501" w:rsidRDefault="00000000">
            <w:pPr>
              <w:rPr>
                <w:rFonts w:ascii="Times New Roman" w:hAnsi="Times New Roman" w:cs="Times New Roman"/>
              </w:rPr>
            </w:pPr>
            <w:r w:rsidRPr="00165501">
              <w:rPr>
                <w:rFonts w:ascii="Times New Roman" w:hAnsi="Times New Roman" w:cs="Times New Roman"/>
                <w:sz w:val="18"/>
              </w:rPr>
              <w:t>Tạo điểm cho sinh viên</w:t>
            </w:r>
          </w:p>
        </w:tc>
        <w:tc>
          <w:tcPr>
            <w:tcW w:w="1247" w:type="dxa"/>
            <w:vAlign w:val="center"/>
          </w:tcPr>
          <w:p w14:paraId="52E4CE2C"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201 / 400 / 409</w:t>
            </w:r>
          </w:p>
        </w:tc>
      </w:tr>
      <w:tr w:rsidR="00D65BF7" w:rsidRPr="00165501" w14:paraId="466203F1" w14:textId="77777777">
        <w:trPr>
          <w:jc w:val="center"/>
        </w:trPr>
        <w:tc>
          <w:tcPr>
            <w:tcW w:w="1361" w:type="dxa"/>
            <w:vAlign w:val="center"/>
          </w:tcPr>
          <w:p w14:paraId="09D4E346" w14:textId="77777777" w:rsidR="00D65BF7" w:rsidRPr="00165501" w:rsidRDefault="00000000">
            <w:pPr>
              <w:rPr>
                <w:rFonts w:ascii="Times New Roman" w:hAnsi="Times New Roman" w:cs="Times New Roman"/>
              </w:rPr>
            </w:pPr>
            <w:r w:rsidRPr="00165501">
              <w:rPr>
                <w:rFonts w:ascii="Times New Roman" w:hAnsi="Times New Roman" w:cs="Times New Roman"/>
                <w:sz w:val="18"/>
              </w:rPr>
              <w:t>PUT</w:t>
            </w:r>
          </w:p>
        </w:tc>
        <w:tc>
          <w:tcPr>
            <w:tcW w:w="3231" w:type="dxa"/>
            <w:vAlign w:val="center"/>
          </w:tcPr>
          <w:p w14:paraId="471FA834"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/api/v1/grades/{id}</w:t>
            </w:r>
          </w:p>
        </w:tc>
        <w:tc>
          <w:tcPr>
            <w:tcW w:w="3231" w:type="dxa"/>
            <w:vAlign w:val="center"/>
          </w:tcPr>
          <w:p w14:paraId="2484C070" w14:textId="77777777" w:rsidR="00D65BF7" w:rsidRPr="00165501" w:rsidRDefault="00000000">
            <w:pPr>
              <w:rPr>
                <w:rFonts w:ascii="Times New Roman" w:hAnsi="Times New Roman" w:cs="Times New Roman"/>
              </w:rPr>
            </w:pPr>
            <w:r w:rsidRPr="00165501">
              <w:rPr>
                <w:rFonts w:ascii="Times New Roman" w:hAnsi="Times New Roman" w:cs="Times New Roman"/>
                <w:sz w:val="18"/>
              </w:rPr>
              <w:t>Cập nhật điểm</w:t>
            </w:r>
          </w:p>
        </w:tc>
        <w:tc>
          <w:tcPr>
            <w:tcW w:w="1247" w:type="dxa"/>
            <w:vAlign w:val="center"/>
          </w:tcPr>
          <w:p w14:paraId="13D75199"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200 / 400 / 404</w:t>
            </w:r>
          </w:p>
        </w:tc>
      </w:tr>
      <w:tr w:rsidR="00D65BF7" w:rsidRPr="00165501" w14:paraId="37BAB486" w14:textId="77777777">
        <w:trPr>
          <w:jc w:val="center"/>
        </w:trPr>
        <w:tc>
          <w:tcPr>
            <w:tcW w:w="1361" w:type="dxa"/>
            <w:vAlign w:val="center"/>
          </w:tcPr>
          <w:p w14:paraId="393E1895" w14:textId="77777777" w:rsidR="00D65BF7" w:rsidRPr="00165501" w:rsidRDefault="00000000">
            <w:pPr>
              <w:rPr>
                <w:rFonts w:ascii="Times New Roman" w:hAnsi="Times New Roman" w:cs="Times New Roman"/>
              </w:rPr>
            </w:pPr>
            <w:r w:rsidRPr="00165501">
              <w:rPr>
                <w:rFonts w:ascii="Times New Roman" w:hAnsi="Times New Roman" w:cs="Times New Roman"/>
                <w:sz w:val="18"/>
              </w:rPr>
              <w:t>DELETE</w:t>
            </w:r>
          </w:p>
        </w:tc>
        <w:tc>
          <w:tcPr>
            <w:tcW w:w="3231" w:type="dxa"/>
            <w:vAlign w:val="center"/>
          </w:tcPr>
          <w:p w14:paraId="1E41D26A" w14:textId="77777777" w:rsidR="00D65BF7" w:rsidRPr="00165501" w:rsidRDefault="00000000">
            <w:pPr>
              <w:rPr>
                <w:rFonts w:ascii="Times New Roman" w:hAnsi="Times New Roman" w:cs="Times New Roman"/>
              </w:rPr>
            </w:pPr>
            <w:r w:rsidRPr="00165501">
              <w:rPr>
                <w:rFonts w:ascii="Times New Roman" w:hAnsi="Times New Roman" w:cs="Times New Roman"/>
                <w:sz w:val="18"/>
              </w:rPr>
              <w:t>/api/v1/grades/{id}</w:t>
            </w:r>
          </w:p>
        </w:tc>
        <w:tc>
          <w:tcPr>
            <w:tcW w:w="3231" w:type="dxa"/>
            <w:vAlign w:val="center"/>
          </w:tcPr>
          <w:p w14:paraId="5E31EE85" w14:textId="77777777" w:rsidR="00D65BF7" w:rsidRPr="00165501" w:rsidRDefault="00000000">
            <w:pPr>
              <w:rPr>
                <w:rFonts w:ascii="Times New Roman" w:hAnsi="Times New Roman" w:cs="Times New Roman"/>
              </w:rPr>
            </w:pPr>
            <w:r w:rsidRPr="00165501">
              <w:rPr>
                <w:rFonts w:ascii="Times New Roman" w:hAnsi="Times New Roman" w:cs="Times New Roman"/>
                <w:sz w:val="18"/>
              </w:rPr>
              <w:t>Xóa điểm</w:t>
            </w:r>
          </w:p>
        </w:tc>
        <w:tc>
          <w:tcPr>
            <w:tcW w:w="1247" w:type="dxa"/>
            <w:vAlign w:val="center"/>
          </w:tcPr>
          <w:p w14:paraId="3C983F21" w14:textId="77777777" w:rsidR="00D65BF7" w:rsidRPr="00165501" w:rsidRDefault="00000000">
            <w:pPr>
              <w:rPr>
                <w:rFonts w:ascii="Times New Roman" w:hAnsi="Times New Roman" w:cs="Times New Roman"/>
              </w:rPr>
            </w:pPr>
            <w:r w:rsidRPr="00165501">
              <w:rPr>
                <w:rFonts w:ascii="Times New Roman" w:hAnsi="Times New Roman" w:cs="Times New Roman"/>
                <w:sz w:val="18"/>
              </w:rPr>
              <w:t>204 / 404</w:t>
            </w:r>
          </w:p>
        </w:tc>
      </w:tr>
    </w:tbl>
    <w:p w14:paraId="10AC42DD" w14:textId="77777777" w:rsidR="00D65BF7" w:rsidRPr="00165501" w:rsidRDefault="00D65BF7">
      <w:pPr>
        <w:rPr>
          <w:rFonts w:ascii="Times New Roman" w:hAnsi="Times New Roman" w:cs="Times New Roman"/>
        </w:rPr>
      </w:pPr>
    </w:p>
    <w:p w14:paraId="3B8DC505"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POST /api/v1/grades</w:t>
      </w:r>
      <w:r w:rsidRPr="00165501">
        <w:rPr>
          <w:rFonts w:ascii="Times New Roman" w:hAnsi="Times New Roman" w:cs="Times New Roman"/>
        </w:rPr>
        <w:br/>
      </w:r>
      <w:r w:rsidRPr="00165501">
        <w:rPr>
          <w:rFonts w:ascii="Times New Roman" w:hAnsi="Times New Roman" w:cs="Times New Roman"/>
        </w:rPr>
        <w:br/>
        <w:t>{</w:t>
      </w:r>
      <w:r w:rsidRPr="00165501">
        <w:rPr>
          <w:rFonts w:ascii="Times New Roman" w:hAnsi="Times New Roman" w:cs="Times New Roman"/>
        </w:rPr>
        <w:br/>
        <w:t xml:space="preserve">  "studentId": 1,</w:t>
      </w:r>
      <w:r w:rsidRPr="00165501">
        <w:rPr>
          <w:rFonts w:ascii="Times New Roman" w:hAnsi="Times New Roman" w:cs="Times New Roman"/>
        </w:rPr>
        <w:br/>
        <w:t xml:space="preserve">  "courseId": 1,</w:t>
      </w:r>
      <w:r w:rsidRPr="00165501">
        <w:rPr>
          <w:rFonts w:ascii="Times New Roman" w:hAnsi="Times New Roman" w:cs="Times New Roman"/>
        </w:rPr>
        <w:br/>
        <w:t xml:space="preserve">  "score": 8.5</w:t>
      </w:r>
      <w:r w:rsidRPr="00165501">
        <w:rPr>
          <w:rFonts w:ascii="Times New Roman" w:hAnsi="Times New Roman" w:cs="Times New Roman"/>
        </w:rPr>
        <w:br/>
        <w:t>}</w:t>
      </w:r>
    </w:p>
    <w:p w14:paraId="48CC1527"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6. DTO và Validation</w:t>
      </w:r>
    </w:p>
    <w:p w14:paraId="585445D2" w14:textId="77777777" w:rsidR="00D65BF7" w:rsidRPr="00165501" w:rsidRDefault="00000000">
      <w:pPr>
        <w:rPr>
          <w:rFonts w:ascii="Times New Roman" w:hAnsi="Times New Roman" w:cs="Times New Roman"/>
        </w:rPr>
      </w:pPr>
      <w:r w:rsidRPr="00165501">
        <w:rPr>
          <w:rFonts w:ascii="Times New Roman" w:hAnsi="Times New Roman" w:cs="Times New Roman"/>
        </w:rPr>
        <w:t>Không nên nhận trực tiếp Entity từ client. Controller nên nhận DTO để API contract độc lập với cấu trúc lưu trữ nội bộ.</w:t>
      </w:r>
    </w:p>
    <w:tbl>
      <w:tblPr>
        <w:tblStyle w:val="TableGrid"/>
        <w:tblW w:w="0" w:type="auto"/>
        <w:jc w:val="center"/>
        <w:tblLook w:val="04A0" w:firstRow="1" w:lastRow="0" w:firstColumn="1" w:lastColumn="0" w:noHBand="0" w:noVBand="1"/>
      </w:tblPr>
      <w:tblGrid>
        <w:gridCol w:w="2551"/>
        <w:gridCol w:w="3402"/>
        <w:gridCol w:w="3118"/>
      </w:tblGrid>
      <w:tr w:rsidR="00D65BF7" w:rsidRPr="00165501" w14:paraId="2D3DD064" w14:textId="77777777">
        <w:trPr>
          <w:jc w:val="center"/>
        </w:trPr>
        <w:tc>
          <w:tcPr>
            <w:tcW w:w="2551" w:type="dxa"/>
            <w:shd w:val="clear" w:color="auto" w:fill="1F4E79"/>
            <w:vAlign w:val="center"/>
          </w:tcPr>
          <w:p w14:paraId="34075C29"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DTO</w:t>
            </w:r>
          </w:p>
        </w:tc>
        <w:tc>
          <w:tcPr>
            <w:tcW w:w="3402" w:type="dxa"/>
            <w:shd w:val="clear" w:color="auto" w:fill="1F4E79"/>
            <w:vAlign w:val="center"/>
          </w:tcPr>
          <w:p w14:paraId="196766B1"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Trường chính</w:t>
            </w:r>
          </w:p>
        </w:tc>
        <w:tc>
          <w:tcPr>
            <w:tcW w:w="3118" w:type="dxa"/>
            <w:shd w:val="clear" w:color="auto" w:fill="1F4E79"/>
            <w:vAlign w:val="center"/>
          </w:tcPr>
          <w:p w14:paraId="2EDB46F4"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Validation gợi ý</w:t>
            </w:r>
          </w:p>
        </w:tc>
      </w:tr>
      <w:tr w:rsidR="00D65BF7" w:rsidRPr="00165501" w14:paraId="7AF0AC43" w14:textId="77777777">
        <w:trPr>
          <w:jc w:val="center"/>
        </w:trPr>
        <w:tc>
          <w:tcPr>
            <w:tcW w:w="2551" w:type="dxa"/>
            <w:vAlign w:val="center"/>
          </w:tcPr>
          <w:p w14:paraId="37704653" w14:textId="77777777" w:rsidR="00D65BF7" w:rsidRPr="00165501" w:rsidRDefault="00000000">
            <w:pPr>
              <w:rPr>
                <w:rFonts w:ascii="Times New Roman" w:hAnsi="Times New Roman" w:cs="Times New Roman"/>
              </w:rPr>
            </w:pPr>
            <w:r w:rsidRPr="00165501">
              <w:rPr>
                <w:rFonts w:ascii="Times New Roman" w:hAnsi="Times New Roman" w:cs="Times New Roman"/>
                <w:sz w:val="18"/>
              </w:rPr>
              <w:t>CreateStudentRequest</w:t>
            </w:r>
          </w:p>
        </w:tc>
        <w:tc>
          <w:tcPr>
            <w:tcW w:w="3402" w:type="dxa"/>
            <w:vAlign w:val="center"/>
          </w:tcPr>
          <w:p w14:paraId="6946A841" w14:textId="77777777" w:rsidR="00D65BF7" w:rsidRPr="00165501" w:rsidRDefault="00000000">
            <w:pPr>
              <w:rPr>
                <w:rFonts w:ascii="Times New Roman" w:hAnsi="Times New Roman" w:cs="Times New Roman"/>
              </w:rPr>
            </w:pPr>
            <w:r w:rsidRPr="00165501">
              <w:rPr>
                <w:rFonts w:ascii="Times New Roman" w:hAnsi="Times New Roman" w:cs="Times New Roman"/>
                <w:sz w:val="18"/>
              </w:rPr>
              <w:t>studentCode, fullName, email</w:t>
            </w:r>
          </w:p>
        </w:tc>
        <w:tc>
          <w:tcPr>
            <w:tcW w:w="3118" w:type="dxa"/>
            <w:vAlign w:val="center"/>
          </w:tcPr>
          <w:p w14:paraId="56B1B81A" w14:textId="77777777" w:rsidR="00D65BF7" w:rsidRPr="00165501" w:rsidRDefault="00000000">
            <w:pPr>
              <w:rPr>
                <w:rFonts w:ascii="Times New Roman" w:hAnsi="Times New Roman" w:cs="Times New Roman"/>
              </w:rPr>
            </w:pPr>
            <w:r w:rsidRPr="00165501">
              <w:rPr>
                <w:rFonts w:ascii="Times New Roman" w:hAnsi="Times New Roman" w:cs="Times New Roman"/>
                <w:sz w:val="18"/>
              </w:rPr>
              <w:t>Required; email đúng định dạng; studentCode không rỗng.</w:t>
            </w:r>
          </w:p>
        </w:tc>
      </w:tr>
      <w:tr w:rsidR="00D65BF7" w:rsidRPr="00165501" w14:paraId="4DB97344" w14:textId="77777777">
        <w:trPr>
          <w:jc w:val="center"/>
        </w:trPr>
        <w:tc>
          <w:tcPr>
            <w:tcW w:w="2551" w:type="dxa"/>
            <w:vAlign w:val="center"/>
          </w:tcPr>
          <w:p w14:paraId="7E0D78FA" w14:textId="77777777" w:rsidR="00D65BF7" w:rsidRPr="00165501" w:rsidRDefault="00000000">
            <w:pPr>
              <w:rPr>
                <w:rFonts w:ascii="Times New Roman" w:hAnsi="Times New Roman" w:cs="Times New Roman"/>
              </w:rPr>
            </w:pPr>
            <w:r w:rsidRPr="00165501">
              <w:rPr>
                <w:rFonts w:ascii="Times New Roman" w:hAnsi="Times New Roman" w:cs="Times New Roman"/>
                <w:sz w:val="18"/>
              </w:rPr>
              <w:t>CreateCourseRequest</w:t>
            </w:r>
          </w:p>
        </w:tc>
        <w:tc>
          <w:tcPr>
            <w:tcW w:w="3402" w:type="dxa"/>
            <w:vAlign w:val="center"/>
          </w:tcPr>
          <w:p w14:paraId="65E70BB9" w14:textId="77777777" w:rsidR="00D65BF7" w:rsidRPr="00165501" w:rsidRDefault="00000000">
            <w:pPr>
              <w:rPr>
                <w:rFonts w:ascii="Times New Roman" w:hAnsi="Times New Roman" w:cs="Times New Roman"/>
              </w:rPr>
            </w:pPr>
            <w:r w:rsidRPr="00165501">
              <w:rPr>
                <w:rFonts w:ascii="Times New Roman" w:hAnsi="Times New Roman" w:cs="Times New Roman"/>
                <w:sz w:val="18"/>
              </w:rPr>
              <w:t>courseCode, courseName, credits</w:t>
            </w:r>
          </w:p>
        </w:tc>
        <w:tc>
          <w:tcPr>
            <w:tcW w:w="3118" w:type="dxa"/>
            <w:vAlign w:val="center"/>
          </w:tcPr>
          <w:p w14:paraId="6BB9B09D" w14:textId="77777777" w:rsidR="00D65BF7" w:rsidRPr="00165501" w:rsidRDefault="00000000">
            <w:pPr>
              <w:rPr>
                <w:rFonts w:ascii="Times New Roman" w:hAnsi="Times New Roman" w:cs="Times New Roman"/>
              </w:rPr>
            </w:pPr>
            <w:r w:rsidRPr="00165501">
              <w:rPr>
                <w:rFonts w:ascii="Times New Roman" w:hAnsi="Times New Roman" w:cs="Times New Roman"/>
                <w:sz w:val="18"/>
              </w:rPr>
              <w:t>Required; credits &gt; 0.</w:t>
            </w:r>
          </w:p>
        </w:tc>
      </w:tr>
      <w:tr w:rsidR="00D65BF7" w:rsidRPr="00165501" w14:paraId="19243C5A" w14:textId="77777777">
        <w:trPr>
          <w:jc w:val="center"/>
        </w:trPr>
        <w:tc>
          <w:tcPr>
            <w:tcW w:w="2551" w:type="dxa"/>
            <w:vAlign w:val="center"/>
          </w:tcPr>
          <w:p w14:paraId="5E87D7D6" w14:textId="77777777" w:rsidR="00D65BF7" w:rsidRPr="00165501" w:rsidRDefault="00000000">
            <w:pPr>
              <w:rPr>
                <w:rFonts w:ascii="Times New Roman" w:hAnsi="Times New Roman" w:cs="Times New Roman"/>
              </w:rPr>
            </w:pPr>
            <w:r w:rsidRPr="00165501">
              <w:rPr>
                <w:rFonts w:ascii="Times New Roman" w:hAnsi="Times New Roman" w:cs="Times New Roman"/>
                <w:sz w:val="18"/>
              </w:rPr>
              <w:t>CreateGradeRequest</w:t>
            </w:r>
          </w:p>
        </w:tc>
        <w:tc>
          <w:tcPr>
            <w:tcW w:w="3402" w:type="dxa"/>
            <w:vAlign w:val="center"/>
          </w:tcPr>
          <w:p w14:paraId="1C70084F" w14:textId="77777777" w:rsidR="00D65BF7" w:rsidRPr="00165501" w:rsidRDefault="00000000">
            <w:pPr>
              <w:rPr>
                <w:rFonts w:ascii="Times New Roman" w:hAnsi="Times New Roman" w:cs="Times New Roman"/>
              </w:rPr>
            </w:pPr>
            <w:r w:rsidRPr="00165501">
              <w:rPr>
                <w:rFonts w:ascii="Times New Roman" w:hAnsi="Times New Roman" w:cs="Times New Roman"/>
                <w:sz w:val="18"/>
              </w:rPr>
              <w:t>studentId, courseId, score</w:t>
            </w:r>
          </w:p>
        </w:tc>
        <w:tc>
          <w:tcPr>
            <w:tcW w:w="3118" w:type="dxa"/>
            <w:vAlign w:val="center"/>
          </w:tcPr>
          <w:p w14:paraId="10FB70D4" w14:textId="77777777" w:rsidR="00D65BF7" w:rsidRPr="00165501" w:rsidRDefault="00000000">
            <w:pPr>
              <w:rPr>
                <w:rFonts w:ascii="Times New Roman" w:hAnsi="Times New Roman" w:cs="Times New Roman"/>
              </w:rPr>
            </w:pPr>
            <w:r w:rsidRPr="00165501">
              <w:rPr>
                <w:rFonts w:ascii="Times New Roman" w:hAnsi="Times New Roman" w:cs="Times New Roman"/>
                <w:sz w:val="18"/>
              </w:rPr>
              <w:t>studentId/courseId &gt; 0; score trong miền cho phép.</w:t>
            </w:r>
          </w:p>
        </w:tc>
      </w:tr>
    </w:tbl>
    <w:p w14:paraId="1E2BF92D" w14:textId="77777777" w:rsidR="00D65BF7" w:rsidRPr="00165501" w:rsidRDefault="00D65BF7">
      <w:pPr>
        <w:rPr>
          <w:rFonts w:ascii="Times New Roman" w:hAnsi="Times New Roman" w:cs="Times New Roman"/>
        </w:rPr>
      </w:pPr>
    </w:p>
    <w:p w14:paraId="1802FAD5"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7. Swagger / OpenAPI</w:t>
      </w:r>
    </w:p>
    <w:p w14:paraId="455D7BCB" w14:textId="77777777" w:rsidR="00D65BF7" w:rsidRPr="00165501" w:rsidRDefault="00000000">
      <w:pPr>
        <w:rPr>
          <w:rFonts w:ascii="Times New Roman" w:hAnsi="Times New Roman" w:cs="Times New Roman"/>
        </w:rPr>
      </w:pPr>
      <w:r w:rsidRPr="00165501">
        <w:rPr>
          <w:rFonts w:ascii="Times New Roman" w:hAnsi="Times New Roman" w:cs="Times New Roman"/>
        </w:rPr>
        <w:t>OpenAPI là đặc tả mô tả API. Swagger UI đọc OpenAPI document và tạo giao diện trực quan để xem endpoint, schema và thử request ngay trên trình duyệt.</w:t>
      </w:r>
    </w:p>
    <w:p w14:paraId="2E63005A"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builder.Services.AddEndpointsApiExplorer();</w:t>
      </w:r>
      <w:r w:rsidRPr="00165501">
        <w:rPr>
          <w:rFonts w:ascii="Times New Roman" w:hAnsi="Times New Roman" w:cs="Times New Roman"/>
        </w:rPr>
        <w:br/>
        <w:t>builder.Services.AddSwaggerGen();</w:t>
      </w:r>
      <w:r w:rsidRPr="00165501">
        <w:rPr>
          <w:rFonts w:ascii="Times New Roman" w:hAnsi="Times New Roman" w:cs="Times New Roman"/>
        </w:rPr>
        <w:br/>
      </w:r>
      <w:r w:rsidRPr="00165501">
        <w:rPr>
          <w:rFonts w:ascii="Times New Roman" w:hAnsi="Times New Roman" w:cs="Times New Roman"/>
        </w:rPr>
        <w:br/>
        <w:t>var app = builder.Build();</w:t>
      </w:r>
      <w:r w:rsidRPr="00165501">
        <w:rPr>
          <w:rFonts w:ascii="Times New Roman" w:hAnsi="Times New Roman" w:cs="Times New Roman"/>
        </w:rPr>
        <w:br/>
      </w:r>
      <w:r w:rsidRPr="00165501">
        <w:rPr>
          <w:rFonts w:ascii="Times New Roman" w:hAnsi="Times New Roman" w:cs="Times New Roman"/>
        </w:rPr>
        <w:br/>
        <w:t>app.UseSwagger();</w:t>
      </w:r>
      <w:r w:rsidRPr="00165501">
        <w:rPr>
          <w:rFonts w:ascii="Times New Roman" w:hAnsi="Times New Roman" w:cs="Times New Roman"/>
        </w:rPr>
        <w:br/>
        <w:t>app.UseSwaggerUI();</w:t>
      </w:r>
      <w:r w:rsidRPr="00165501">
        <w:rPr>
          <w:rFonts w:ascii="Times New Roman" w:hAnsi="Times New Roman" w:cs="Times New Roman"/>
        </w:rPr>
        <w:br/>
        <w:t>app.MapControllers();</w:t>
      </w:r>
    </w:p>
    <w:p w14:paraId="27113BDD" w14:textId="77777777" w:rsidR="00D65BF7" w:rsidRPr="00165501" w:rsidRDefault="00000000">
      <w:pPr>
        <w:rPr>
          <w:rFonts w:ascii="Times New Roman" w:hAnsi="Times New Roman" w:cs="Times New Roman"/>
        </w:rPr>
      </w:pPr>
      <w:r w:rsidRPr="00165501">
        <w:rPr>
          <w:rFonts w:ascii="Times New Roman" w:hAnsi="Times New Roman" w:cs="Times New Roman"/>
        </w:rPr>
        <w:t>Khi chạy project, Swagger UI phải hiển thị tối thiểu ba nhóm endpoint: Students, Courses và Grades.</w:t>
      </w:r>
    </w:p>
    <w:p w14:paraId="5B32457B"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lastRenderedPageBreak/>
        <w:t>8. Postman Collection</w:t>
      </w:r>
    </w:p>
    <w:p w14:paraId="32A0625E" w14:textId="77777777" w:rsidR="00D65BF7" w:rsidRPr="00165501" w:rsidRDefault="00000000">
      <w:pPr>
        <w:rPr>
          <w:rFonts w:ascii="Times New Roman" w:hAnsi="Times New Roman" w:cs="Times New Roman"/>
        </w:rPr>
      </w:pPr>
      <w:r w:rsidRPr="00165501">
        <w:rPr>
          <w:rFonts w:ascii="Times New Roman" w:hAnsi="Times New Roman" w:cs="Times New Roman"/>
        </w:rPr>
        <w:t>Postman Collection là tập hợp request có thể lưu, chạy lại và chia sẻ. Nên tổ chức Collection theo resource để dễ kiểm thử.</w:t>
      </w:r>
    </w:p>
    <w:tbl>
      <w:tblPr>
        <w:tblStyle w:val="TableGrid"/>
        <w:tblW w:w="0" w:type="auto"/>
        <w:jc w:val="center"/>
        <w:tblLook w:val="04A0" w:firstRow="1" w:lastRow="0" w:firstColumn="1" w:lastColumn="0" w:noHBand="0" w:noVBand="1"/>
      </w:tblPr>
      <w:tblGrid>
        <w:gridCol w:w="2835"/>
        <w:gridCol w:w="6236"/>
      </w:tblGrid>
      <w:tr w:rsidR="00D65BF7" w:rsidRPr="00165501" w14:paraId="2FDEA325" w14:textId="77777777">
        <w:trPr>
          <w:jc w:val="center"/>
        </w:trPr>
        <w:tc>
          <w:tcPr>
            <w:tcW w:w="2835" w:type="dxa"/>
            <w:shd w:val="clear" w:color="auto" w:fill="1F4E79"/>
            <w:vAlign w:val="center"/>
          </w:tcPr>
          <w:p w14:paraId="4DEA6C17"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Folder</w:t>
            </w:r>
          </w:p>
        </w:tc>
        <w:tc>
          <w:tcPr>
            <w:tcW w:w="6236" w:type="dxa"/>
            <w:shd w:val="clear" w:color="auto" w:fill="1F4E79"/>
            <w:vAlign w:val="center"/>
          </w:tcPr>
          <w:p w14:paraId="3541942F"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Request tối thiểu</w:t>
            </w:r>
          </w:p>
        </w:tc>
      </w:tr>
      <w:tr w:rsidR="00D65BF7" w:rsidRPr="00165501" w14:paraId="6C67388E" w14:textId="77777777">
        <w:trPr>
          <w:jc w:val="center"/>
        </w:trPr>
        <w:tc>
          <w:tcPr>
            <w:tcW w:w="2835" w:type="dxa"/>
            <w:vAlign w:val="center"/>
          </w:tcPr>
          <w:p w14:paraId="0B2594A4" w14:textId="77777777" w:rsidR="00D65BF7" w:rsidRPr="00165501" w:rsidRDefault="00000000">
            <w:pPr>
              <w:rPr>
                <w:rFonts w:ascii="Times New Roman" w:hAnsi="Times New Roman" w:cs="Times New Roman"/>
              </w:rPr>
            </w:pPr>
            <w:r w:rsidRPr="00165501">
              <w:rPr>
                <w:rFonts w:ascii="Times New Roman" w:hAnsi="Times New Roman" w:cs="Times New Roman"/>
                <w:sz w:val="18"/>
              </w:rPr>
              <w:t>Students</w:t>
            </w:r>
          </w:p>
        </w:tc>
        <w:tc>
          <w:tcPr>
            <w:tcW w:w="6236" w:type="dxa"/>
            <w:vAlign w:val="center"/>
          </w:tcPr>
          <w:p w14:paraId="3BC41505"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 All, Get By Id, Create, Update, Delete</w:t>
            </w:r>
          </w:p>
        </w:tc>
      </w:tr>
      <w:tr w:rsidR="00D65BF7" w:rsidRPr="00165501" w14:paraId="76299AF1" w14:textId="77777777">
        <w:trPr>
          <w:jc w:val="center"/>
        </w:trPr>
        <w:tc>
          <w:tcPr>
            <w:tcW w:w="2835" w:type="dxa"/>
            <w:vAlign w:val="center"/>
          </w:tcPr>
          <w:p w14:paraId="4EF19453" w14:textId="77777777" w:rsidR="00D65BF7" w:rsidRPr="00165501" w:rsidRDefault="00000000">
            <w:pPr>
              <w:rPr>
                <w:rFonts w:ascii="Times New Roman" w:hAnsi="Times New Roman" w:cs="Times New Roman"/>
              </w:rPr>
            </w:pPr>
            <w:r w:rsidRPr="00165501">
              <w:rPr>
                <w:rFonts w:ascii="Times New Roman" w:hAnsi="Times New Roman" w:cs="Times New Roman"/>
                <w:sz w:val="18"/>
              </w:rPr>
              <w:t>Courses</w:t>
            </w:r>
          </w:p>
        </w:tc>
        <w:tc>
          <w:tcPr>
            <w:tcW w:w="6236" w:type="dxa"/>
            <w:vAlign w:val="center"/>
          </w:tcPr>
          <w:p w14:paraId="24D40DFE"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 All, Get By Id, Create, Update, Delete</w:t>
            </w:r>
          </w:p>
        </w:tc>
      </w:tr>
      <w:tr w:rsidR="00D65BF7" w:rsidRPr="00165501" w14:paraId="11D7CCF0" w14:textId="77777777">
        <w:trPr>
          <w:jc w:val="center"/>
        </w:trPr>
        <w:tc>
          <w:tcPr>
            <w:tcW w:w="2835" w:type="dxa"/>
            <w:vAlign w:val="center"/>
          </w:tcPr>
          <w:p w14:paraId="352A0F4E" w14:textId="77777777" w:rsidR="00D65BF7" w:rsidRPr="00165501" w:rsidRDefault="00000000">
            <w:pPr>
              <w:rPr>
                <w:rFonts w:ascii="Times New Roman" w:hAnsi="Times New Roman" w:cs="Times New Roman"/>
              </w:rPr>
            </w:pPr>
            <w:r w:rsidRPr="00165501">
              <w:rPr>
                <w:rFonts w:ascii="Times New Roman" w:hAnsi="Times New Roman" w:cs="Times New Roman"/>
                <w:sz w:val="18"/>
              </w:rPr>
              <w:t>Grades</w:t>
            </w:r>
          </w:p>
        </w:tc>
        <w:tc>
          <w:tcPr>
            <w:tcW w:w="6236" w:type="dxa"/>
            <w:vAlign w:val="center"/>
          </w:tcPr>
          <w:p w14:paraId="2999F1A3" w14:textId="77777777" w:rsidR="00D65BF7" w:rsidRPr="00165501" w:rsidRDefault="00000000">
            <w:pPr>
              <w:rPr>
                <w:rFonts w:ascii="Times New Roman" w:hAnsi="Times New Roman" w:cs="Times New Roman"/>
              </w:rPr>
            </w:pPr>
            <w:r w:rsidRPr="00165501">
              <w:rPr>
                <w:rFonts w:ascii="Times New Roman" w:hAnsi="Times New Roman" w:cs="Times New Roman"/>
                <w:sz w:val="18"/>
              </w:rPr>
              <w:t>Get All, Get By Id, Create, Update, Delete</w:t>
            </w:r>
          </w:p>
        </w:tc>
      </w:tr>
    </w:tbl>
    <w:p w14:paraId="1EDDDB0C" w14:textId="77777777" w:rsidR="00D65BF7" w:rsidRPr="00165501" w:rsidRDefault="00D65BF7">
      <w:pPr>
        <w:rPr>
          <w:rFonts w:ascii="Times New Roman" w:hAnsi="Times New Roman" w:cs="Times New Roman"/>
        </w:rPr>
      </w:pPr>
    </w:p>
    <w:p w14:paraId="40291641" w14:textId="77777777" w:rsidR="00D65BF7" w:rsidRPr="00165501" w:rsidRDefault="00000000">
      <w:pPr>
        <w:rPr>
          <w:rFonts w:ascii="Times New Roman" w:hAnsi="Times New Roman" w:cs="Times New Roman"/>
        </w:rPr>
      </w:pPr>
      <w:r w:rsidRPr="00165501">
        <w:rPr>
          <w:rFonts w:ascii="Times New Roman" w:hAnsi="Times New Roman" w:cs="Times New Roman"/>
        </w:rPr>
        <w:t>Nên tạo biến môi trường:</w:t>
      </w:r>
    </w:p>
    <w:p w14:paraId="03478C9D"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baseUrl = http://localhost:&lt;port&gt;</w:t>
      </w:r>
      <w:r w:rsidRPr="00165501">
        <w:rPr>
          <w:rFonts w:ascii="Times New Roman" w:hAnsi="Times New Roman" w:cs="Times New Roman"/>
        </w:rPr>
        <w:br/>
        <w:t>apiVersion = v1</w:t>
      </w:r>
      <w:r w:rsidRPr="00165501">
        <w:rPr>
          <w:rFonts w:ascii="Times New Roman" w:hAnsi="Times New Roman" w:cs="Times New Roman"/>
        </w:rPr>
        <w:br/>
      </w:r>
      <w:r w:rsidRPr="00165501">
        <w:rPr>
          <w:rFonts w:ascii="Times New Roman" w:hAnsi="Times New Roman" w:cs="Times New Roman"/>
        </w:rPr>
        <w:br/>
        <w:t>Ví dụ:</w:t>
      </w:r>
      <w:r w:rsidRPr="00165501">
        <w:rPr>
          <w:rFonts w:ascii="Times New Roman" w:hAnsi="Times New Roman" w:cs="Times New Roman"/>
        </w:rPr>
        <w:br/>
        <w:t>GET {{baseUrl}}/api/{{apiVersion}}/students</w:t>
      </w:r>
    </w:p>
    <w:p w14:paraId="6AEA2412"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9. API Versioning</w:t>
      </w:r>
    </w:p>
    <w:p w14:paraId="3376B9DB" w14:textId="77777777" w:rsidR="00D65BF7" w:rsidRPr="00165501" w:rsidRDefault="00000000">
      <w:pPr>
        <w:rPr>
          <w:rFonts w:ascii="Times New Roman" w:hAnsi="Times New Roman" w:cs="Times New Roman"/>
        </w:rPr>
      </w:pPr>
      <w:r w:rsidRPr="00165501">
        <w:rPr>
          <w:rFonts w:ascii="Times New Roman" w:hAnsi="Times New Roman" w:cs="Times New Roman"/>
        </w:rPr>
        <w:t>Versioning giúp API thay đổi mà không làm hỏng client cũ. Trong tuần 4 có thể dùng URL segment:</w:t>
      </w:r>
    </w:p>
    <w:p w14:paraId="6CC4E5F1"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/api/v1/students</w:t>
      </w:r>
      <w:r w:rsidRPr="00165501">
        <w:rPr>
          <w:rFonts w:ascii="Times New Roman" w:hAnsi="Times New Roman" w:cs="Times New Roman"/>
        </w:rPr>
        <w:br/>
        <w:t>/api/v2/students</w:t>
      </w:r>
    </w:p>
    <w:p w14:paraId="58B63128" w14:textId="77777777" w:rsidR="00D65BF7" w:rsidRPr="00165501" w:rsidRDefault="00000000">
      <w:pPr>
        <w:rPr>
          <w:rFonts w:ascii="Times New Roman" w:hAnsi="Times New Roman" w:cs="Times New Roman"/>
        </w:rPr>
      </w:pPr>
      <w:r w:rsidRPr="00165501">
        <w:rPr>
          <w:rFonts w:ascii="Times New Roman" w:hAnsi="Times New Roman" w:cs="Times New Roman"/>
        </w:rPr>
        <w:t>Nguyên tắc: chỉ tạo version mới khi có thay đổi breaking change đối với contract hiện tại.</w:t>
      </w:r>
    </w:p>
    <w:p w14:paraId="6088A6DE"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10. HATEOAS</w:t>
      </w:r>
    </w:p>
    <w:p w14:paraId="75767C98" w14:textId="77777777" w:rsidR="00D65BF7" w:rsidRPr="00165501" w:rsidRDefault="00000000">
      <w:pPr>
        <w:rPr>
          <w:rFonts w:ascii="Times New Roman" w:hAnsi="Times New Roman" w:cs="Times New Roman"/>
        </w:rPr>
      </w:pPr>
      <w:r w:rsidRPr="00165501">
        <w:rPr>
          <w:rFonts w:ascii="Times New Roman" w:hAnsi="Times New Roman" w:cs="Times New Roman"/>
        </w:rPr>
        <w:t>HATEOAS mở rộng response bằng các liên kết hành động liên quan, giúp client biết tài nguyên có thể thao tác tiếp như thế nào.</w:t>
      </w:r>
    </w:p>
    <w:p w14:paraId="5D96CD47"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t>{</w:t>
      </w:r>
      <w:r w:rsidRPr="00165501">
        <w:rPr>
          <w:rFonts w:ascii="Times New Roman" w:hAnsi="Times New Roman" w:cs="Times New Roman"/>
        </w:rPr>
        <w:br/>
        <w:t xml:space="preserve">  "id": 1,</w:t>
      </w:r>
      <w:r w:rsidRPr="00165501">
        <w:rPr>
          <w:rFonts w:ascii="Times New Roman" w:hAnsi="Times New Roman" w:cs="Times New Roman"/>
        </w:rPr>
        <w:br/>
        <w:t xml:space="preserve">  "studentCode": "SV001",</w:t>
      </w:r>
      <w:r w:rsidRPr="00165501">
        <w:rPr>
          <w:rFonts w:ascii="Times New Roman" w:hAnsi="Times New Roman" w:cs="Times New Roman"/>
        </w:rPr>
        <w:br/>
        <w:t xml:space="preserve">  "fullName": "Nguyen Van A",</w:t>
      </w:r>
      <w:r w:rsidRPr="00165501">
        <w:rPr>
          <w:rFonts w:ascii="Times New Roman" w:hAnsi="Times New Roman" w:cs="Times New Roman"/>
        </w:rPr>
        <w:br/>
        <w:t xml:space="preserve">  "links": [</w:t>
      </w:r>
      <w:r w:rsidRPr="00165501">
        <w:rPr>
          <w:rFonts w:ascii="Times New Roman" w:hAnsi="Times New Roman" w:cs="Times New Roman"/>
        </w:rPr>
        <w:br/>
        <w:t xml:space="preserve">    { "rel": "self", "href": "/api/v1/students/1", "method": "GET" },</w:t>
      </w:r>
      <w:r w:rsidRPr="00165501">
        <w:rPr>
          <w:rFonts w:ascii="Times New Roman" w:hAnsi="Times New Roman" w:cs="Times New Roman"/>
        </w:rPr>
        <w:br/>
        <w:t xml:space="preserve">    { "rel": "grades", "href": "/api/v1/students/1/grades", "method": "GET" }</w:t>
      </w:r>
      <w:r w:rsidRPr="00165501">
        <w:rPr>
          <w:rFonts w:ascii="Times New Roman" w:hAnsi="Times New Roman" w:cs="Times New Roman"/>
        </w:rPr>
        <w:br/>
        <w:t xml:space="preserve">  ]</w:t>
      </w:r>
      <w:r w:rsidRPr="00165501">
        <w:rPr>
          <w:rFonts w:ascii="Times New Roman" w:hAnsi="Times New Roman" w:cs="Times New Roman"/>
        </w:rPr>
        <w:br/>
        <w:t>}</w:t>
      </w:r>
    </w:p>
    <w:p w14:paraId="7D4DF295"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11. Contract Testing với Pact</w:t>
      </w:r>
    </w:p>
    <w:p w14:paraId="32603D82" w14:textId="77777777" w:rsidR="00D65BF7" w:rsidRPr="00165501" w:rsidRDefault="00000000">
      <w:pPr>
        <w:rPr>
          <w:rFonts w:ascii="Times New Roman" w:hAnsi="Times New Roman" w:cs="Times New Roman"/>
        </w:rPr>
      </w:pPr>
      <w:r w:rsidRPr="00165501">
        <w:rPr>
          <w:rFonts w:ascii="Times New Roman" w:hAnsi="Times New Roman" w:cs="Times New Roman"/>
        </w:rPr>
        <w:t>Pact kiểm tra rằng Consumer và Provider vẫn tuân thủ cùng một API contract. Nếu backend thay đổi field hoặc response mà consumer đang phụ thuộc, contract test sẽ phát hiện sớm.</w:t>
      </w:r>
    </w:p>
    <w:p w14:paraId="312475F9" w14:textId="77777777" w:rsidR="00D65BF7" w:rsidRPr="00165501" w:rsidRDefault="00000000">
      <w:pPr>
        <w:pStyle w:val="CodeBlock"/>
        <w:keepLines/>
        <w:shd w:val="clear" w:color="auto" w:fill="F3F4F6"/>
        <w:rPr>
          <w:rFonts w:ascii="Times New Roman" w:hAnsi="Times New Roman" w:cs="Times New Roman"/>
        </w:rPr>
      </w:pPr>
      <w:r w:rsidRPr="00165501">
        <w:rPr>
          <w:rFonts w:ascii="Times New Roman" w:hAnsi="Times New Roman" w:cs="Times New Roman"/>
        </w:rPr>
        <w:lastRenderedPageBreak/>
        <w:t>Consumer  ── Pact Contract ──&gt; Provider</w:t>
      </w:r>
      <w:r w:rsidRPr="00165501">
        <w:rPr>
          <w:rFonts w:ascii="Times New Roman" w:hAnsi="Times New Roman" w:cs="Times New Roman"/>
        </w:rPr>
        <w:br/>
      </w:r>
      <w:r w:rsidRPr="00165501">
        <w:rPr>
          <w:rFonts w:ascii="Times New Roman" w:hAnsi="Times New Roman" w:cs="Times New Roman"/>
        </w:rPr>
        <w:br/>
        <w:t>Ví dụ consumer mong:</w:t>
      </w:r>
      <w:r w:rsidRPr="00165501">
        <w:rPr>
          <w:rFonts w:ascii="Times New Roman" w:hAnsi="Times New Roman" w:cs="Times New Roman"/>
        </w:rPr>
        <w:br/>
        <w:t>{</w:t>
      </w:r>
      <w:r w:rsidRPr="00165501">
        <w:rPr>
          <w:rFonts w:ascii="Times New Roman" w:hAnsi="Times New Roman" w:cs="Times New Roman"/>
        </w:rPr>
        <w:br/>
        <w:t xml:space="preserve">  "id": 1,</w:t>
      </w:r>
      <w:r w:rsidRPr="00165501">
        <w:rPr>
          <w:rFonts w:ascii="Times New Roman" w:hAnsi="Times New Roman" w:cs="Times New Roman"/>
        </w:rPr>
        <w:br/>
        <w:t xml:space="preserve">  "fullName": "Nguyen Van A"</w:t>
      </w:r>
      <w:r w:rsidRPr="00165501">
        <w:rPr>
          <w:rFonts w:ascii="Times New Roman" w:hAnsi="Times New Roman" w:cs="Times New Roman"/>
        </w:rPr>
        <w:br/>
        <w:t>}</w:t>
      </w:r>
      <w:r w:rsidRPr="00165501">
        <w:rPr>
          <w:rFonts w:ascii="Times New Roman" w:hAnsi="Times New Roman" w:cs="Times New Roman"/>
        </w:rPr>
        <w:br/>
      </w:r>
      <w:r w:rsidRPr="00165501">
        <w:rPr>
          <w:rFonts w:ascii="Times New Roman" w:hAnsi="Times New Roman" w:cs="Times New Roman"/>
        </w:rPr>
        <w:br/>
        <w:t>Nếu provider đổi "fullName" thành "name" mà không đồng bộ,</w:t>
      </w:r>
      <w:r w:rsidRPr="00165501">
        <w:rPr>
          <w:rFonts w:ascii="Times New Roman" w:hAnsi="Times New Roman" w:cs="Times New Roman"/>
        </w:rPr>
        <w:br/>
        <w:t>Pact test phải fail.</w:t>
      </w:r>
    </w:p>
    <w:p w14:paraId="5ECEB1D0"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12. Checklist hoàn thành tuần 4</w:t>
      </w:r>
    </w:p>
    <w:tbl>
      <w:tblPr>
        <w:tblStyle w:val="TableGrid"/>
        <w:tblW w:w="0" w:type="auto"/>
        <w:jc w:val="center"/>
        <w:tblLook w:val="04A0" w:firstRow="1" w:lastRow="0" w:firstColumn="1" w:lastColumn="0" w:noHBand="0" w:noVBand="1"/>
      </w:tblPr>
      <w:tblGrid>
        <w:gridCol w:w="3118"/>
        <w:gridCol w:w="5953"/>
      </w:tblGrid>
      <w:tr w:rsidR="00D65BF7" w:rsidRPr="00165501" w14:paraId="049D35BB" w14:textId="77777777">
        <w:trPr>
          <w:jc w:val="center"/>
        </w:trPr>
        <w:tc>
          <w:tcPr>
            <w:tcW w:w="3118" w:type="dxa"/>
            <w:shd w:val="clear" w:color="auto" w:fill="1F4E79"/>
            <w:vAlign w:val="center"/>
          </w:tcPr>
          <w:p w14:paraId="3A886908"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Hạng mục</w:t>
            </w:r>
          </w:p>
        </w:tc>
        <w:tc>
          <w:tcPr>
            <w:tcW w:w="5953" w:type="dxa"/>
            <w:shd w:val="clear" w:color="auto" w:fill="1F4E79"/>
            <w:vAlign w:val="center"/>
          </w:tcPr>
          <w:p w14:paraId="1E322409" w14:textId="77777777" w:rsidR="00D65BF7" w:rsidRPr="00165501" w:rsidRDefault="00000000">
            <w:pPr>
              <w:jc w:val="center"/>
              <w:rPr>
                <w:rFonts w:ascii="Times New Roman" w:hAnsi="Times New Roman" w:cs="Times New Roman"/>
              </w:rPr>
            </w:pPr>
            <w:r w:rsidRPr="00165501">
              <w:rPr>
                <w:rFonts w:ascii="Times New Roman" w:hAnsi="Times New Roman" w:cs="Times New Roman"/>
                <w:b/>
                <w:color w:val="FFFFFF"/>
                <w:sz w:val="19"/>
              </w:rPr>
              <w:t>Kết quả mong đợi</w:t>
            </w:r>
          </w:p>
        </w:tc>
      </w:tr>
      <w:tr w:rsidR="00D65BF7" w:rsidRPr="00165501" w14:paraId="3BB8D01B" w14:textId="77777777">
        <w:trPr>
          <w:jc w:val="center"/>
        </w:trPr>
        <w:tc>
          <w:tcPr>
            <w:tcW w:w="3118" w:type="dxa"/>
            <w:vAlign w:val="center"/>
          </w:tcPr>
          <w:p w14:paraId="1E22ECDA" w14:textId="77777777" w:rsidR="00D65BF7" w:rsidRPr="00165501" w:rsidRDefault="00000000">
            <w:pPr>
              <w:rPr>
                <w:rFonts w:ascii="Times New Roman" w:hAnsi="Times New Roman" w:cs="Times New Roman"/>
              </w:rPr>
            </w:pPr>
            <w:r w:rsidRPr="00165501">
              <w:rPr>
                <w:rFonts w:ascii="Times New Roman" w:hAnsi="Times New Roman" w:cs="Times New Roman"/>
                <w:sz w:val="18"/>
              </w:rPr>
              <w:t>CRUD Controller</w:t>
            </w:r>
          </w:p>
        </w:tc>
        <w:tc>
          <w:tcPr>
            <w:tcW w:w="5953" w:type="dxa"/>
            <w:vAlign w:val="center"/>
          </w:tcPr>
          <w:p w14:paraId="3CE5173A" w14:textId="77777777" w:rsidR="00D65BF7" w:rsidRPr="00165501" w:rsidRDefault="00000000">
            <w:pPr>
              <w:rPr>
                <w:rFonts w:ascii="Times New Roman" w:hAnsi="Times New Roman" w:cs="Times New Roman"/>
              </w:rPr>
            </w:pPr>
            <w:r w:rsidRPr="00165501">
              <w:rPr>
                <w:rFonts w:ascii="Times New Roman" w:hAnsi="Times New Roman" w:cs="Times New Roman"/>
                <w:sz w:val="18"/>
              </w:rPr>
              <w:t>Students, Courses, Grades có GET/POST/PUT/DELETE.</w:t>
            </w:r>
          </w:p>
        </w:tc>
      </w:tr>
      <w:tr w:rsidR="00D65BF7" w:rsidRPr="00165501" w14:paraId="1FB39626" w14:textId="77777777">
        <w:trPr>
          <w:jc w:val="center"/>
        </w:trPr>
        <w:tc>
          <w:tcPr>
            <w:tcW w:w="3118" w:type="dxa"/>
            <w:vAlign w:val="center"/>
          </w:tcPr>
          <w:p w14:paraId="3C1472F3" w14:textId="77777777" w:rsidR="00D65BF7" w:rsidRPr="00165501" w:rsidRDefault="00000000">
            <w:pPr>
              <w:rPr>
                <w:rFonts w:ascii="Times New Roman" w:hAnsi="Times New Roman" w:cs="Times New Roman"/>
              </w:rPr>
            </w:pPr>
            <w:r w:rsidRPr="00165501">
              <w:rPr>
                <w:rFonts w:ascii="Times New Roman" w:hAnsi="Times New Roman" w:cs="Times New Roman"/>
                <w:sz w:val="18"/>
              </w:rPr>
              <w:t>RESTful</w:t>
            </w:r>
          </w:p>
        </w:tc>
        <w:tc>
          <w:tcPr>
            <w:tcW w:w="5953" w:type="dxa"/>
            <w:vAlign w:val="center"/>
          </w:tcPr>
          <w:p w14:paraId="778AB7A1" w14:textId="77777777" w:rsidR="00D65BF7" w:rsidRPr="00165501" w:rsidRDefault="00000000">
            <w:pPr>
              <w:rPr>
                <w:rFonts w:ascii="Times New Roman" w:hAnsi="Times New Roman" w:cs="Times New Roman"/>
              </w:rPr>
            </w:pPr>
            <w:r w:rsidRPr="00165501">
              <w:rPr>
                <w:rFonts w:ascii="Times New Roman" w:hAnsi="Times New Roman" w:cs="Times New Roman"/>
                <w:sz w:val="18"/>
              </w:rPr>
              <w:t>Tên resource, method và status code đúng quy ước.</w:t>
            </w:r>
          </w:p>
        </w:tc>
      </w:tr>
      <w:tr w:rsidR="00D65BF7" w:rsidRPr="00165501" w14:paraId="5F6BC8F1" w14:textId="77777777">
        <w:trPr>
          <w:jc w:val="center"/>
        </w:trPr>
        <w:tc>
          <w:tcPr>
            <w:tcW w:w="3118" w:type="dxa"/>
            <w:vAlign w:val="center"/>
          </w:tcPr>
          <w:p w14:paraId="4793F09E" w14:textId="77777777" w:rsidR="00D65BF7" w:rsidRPr="00165501" w:rsidRDefault="00000000">
            <w:pPr>
              <w:rPr>
                <w:rFonts w:ascii="Times New Roman" w:hAnsi="Times New Roman" w:cs="Times New Roman"/>
              </w:rPr>
            </w:pPr>
            <w:r w:rsidRPr="00165501">
              <w:rPr>
                <w:rFonts w:ascii="Times New Roman" w:hAnsi="Times New Roman" w:cs="Times New Roman"/>
                <w:sz w:val="18"/>
              </w:rPr>
              <w:t>Swagger/OpenAPI</w:t>
            </w:r>
          </w:p>
        </w:tc>
        <w:tc>
          <w:tcPr>
            <w:tcW w:w="5953" w:type="dxa"/>
            <w:vAlign w:val="center"/>
          </w:tcPr>
          <w:p w14:paraId="1182BBD0" w14:textId="77777777" w:rsidR="00D65BF7" w:rsidRPr="00165501" w:rsidRDefault="00000000">
            <w:pPr>
              <w:rPr>
                <w:rFonts w:ascii="Times New Roman" w:hAnsi="Times New Roman" w:cs="Times New Roman"/>
              </w:rPr>
            </w:pPr>
            <w:r w:rsidRPr="00165501">
              <w:rPr>
                <w:rFonts w:ascii="Times New Roman" w:hAnsi="Times New Roman" w:cs="Times New Roman"/>
                <w:sz w:val="18"/>
              </w:rPr>
              <w:t>Swagger UI hiển thị đầy đủ endpoint và schema.</w:t>
            </w:r>
          </w:p>
        </w:tc>
      </w:tr>
      <w:tr w:rsidR="00D65BF7" w:rsidRPr="00165501" w14:paraId="5638C402" w14:textId="77777777">
        <w:trPr>
          <w:jc w:val="center"/>
        </w:trPr>
        <w:tc>
          <w:tcPr>
            <w:tcW w:w="3118" w:type="dxa"/>
            <w:vAlign w:val="center"/>
          </w:tcPr>
          <w:p w14:paraId="4508B019" w14:textId="77777777" w:rsidR="00D65BF7" w:rsidRPr="00165501" w:rsidRDefault="00000000">
            <w:pPr>
              <w:rPr>
                <w:rFonts w:ascii="Times New Roman" w:hAnsi="Times New Roman" w:cs="Times New Roman"/>
              </w:rPr>
            </w:pPr>
            <w:r w:rsidRPr="00165501">
              <w:rPr>
                <w:rFonts w:ascii="Times New Roman" w:hAnsi="Times New Roman" w:cs="Times New Roman"/>
                <w:sz w:val="18"/>
              </w:rPr>
              <w:t>Postman Collection</w:t>
            </w:r>
          </w:p>
        </w:tc>
        <w:tc>
          <w:tcPr>
            <w:tcW w:w="5953" w:type="dxa"/>
            <w:vAlign w:val="center"/>
          </w:tcPr>
          <w:p w14:paraId="79589428" w14:textId="77777777" w:rsidR="00D65BF7" w:rsidRPr="00165501" w:rsidRDefault="00000000">
            <w:pPr>
              <w:rPr>
                <w:rFonts w:ascii="Times New Roman" w:hAnsi="Times New Roman" w:cs="Times New Roman"/>
              </w:rPr>
            </w:pPr>
            <w:r w:rsidRPr="00165501">
              <w:rPr>
                <w:rFonts w:ascii="Times New Roman" w:hAnsi="Times New Roman" w:cs="Times New Roman"/>
                <w:sz w:val="18"/>
              </w:rPr>
              <w:t>Có collection chạy thử CRUD cho 3 resource.</w:t>
            </w:r>
          </w:p>
        </w:tc>
      </w:tr>
      <w:tr w:rsidR="00D65BF7" w:rsidRPr="00165501" w14:paraId="66713CB8" w14:textId="77777777">
        <w:trPr>
          <w:jc w:val="center"/>
        </w:trPr>
        <w:tc>
          <w:tcPr>
            <w:tcW w:w="3118" w:type="dxa"/>
            <w:vAlign w:val="center"/>
          </w:tcPr>
          <w:p w14:paraId="5AC455C5" w14:textId="77777777" w:rsidR="00D65BF7" w:rsidRPr="00165501" w:rsidRDefault="00000000">
            <w:pPr>
              <w:rPr>
                <w:rFonts w:ascii="Times New Roman" w:hAnsi="Times New Roman" w:cs="Times New Roman"/>
              </w:rPr>
            </w:pPr>
            <w:r w:rsidRPr="00165501">
              <w:rPr>
                <w:rFonts w:ascii="Times New Roman" w:hAnsi="Times New Roman" w:cs="Times New Roman"/>
                <w:sz w:val="18"/>
              </w:rPr>
              <w:t>Versioning</w:t>
            </w:r>
          </w:p>
        </w:tc>
        <w:tc>
          <w:tcPr>
            <w:tcW w:w="5953" w:type="dxa"/>
            <w:vAlign w:val="center"/>
          </w:tcPr>
          <w:p w14:paraId="391B46A0" w14:textId="77777777" w:rsidR="00D65BF7" w:rsidRPr="00165501" w:rsidRDefault="00000000">
            <w:pPr>
              <w:rPr>
                <w:rFonts w:ascii="Times New Roman" w:hAnsi="Times New Roman" w:cs="Times New Roman"/>
              </w:rPr>
            </w:pPr>
            <w:r w:rsidRPr="00165501">
              <w:rPr>
                <w:rFonts w:ascii="Times New Roman" w:hAnsi="Times New Roman" w:cs="Times New Roman"/>
                <w:sz w:val="18"/>
              </w:rPr>
              <w:t>Endpoint có /api/v1/...</w:t>
            </w:r>
          </w:p>
        </w:tc>
      </w:tr>
      <w:tr w:rsidR="00D65BF7" w:rsidRPr="00165501" w14:paraId="5DA38F3B" w14:textId="77777777">
        <w:trPr>
          <w:jc w:val="center"/>
        </w:trPr>
        <w:tc>
          <w:tcPr>
            <w:tcW w:w="3118" w:type="dxa"/>
            <w:vAlign w:val="center"/>
          </w:tcPr>
          <w:p w14:paraId="21333B75" w14:textId="77777777" w:rsidR="00D65BF7" w:rsidRPr="00165501" w:rsidRDefault="00000000">
            <w:pPr>
              <w:rPr>
                <w:rFonts w:ascii="Times New Roman" w:hAnsi="Times New Roman" w:cs="Times New Roman"/>
              </w:rPr>
            </w:pPr>
            <w:r w:rsidRPr="00165501">
              <w:rPr>
                <w:rFonts w:ascii="Times New Roman" w:hAnsi="Times New Roman" w:cs="Times New Roman"/>
                <w:sz w:val="18"/>
              </w:rPr>
              <w:t>HATEOAS</w:t>
            </w:r>
          </w:p>
        </w:tc>
        <w:tc>
          <w:tcPr>
            <w:tcW w:w="5953" w:type="dxa"/>
            <w:vAlign w:val="center"/>
          </w:tcPr>
          <w:p w14:paraId="457CBE76" w14:textId="77777777" w:rsidR="00D65BF7" w:rsidRPr="00165501" w:rsidRDefault="00000000">
            <w:pPr>
              <w:rPr>
                <w:rFonts w:ascii="Times New Roman" w:hAnsi="Times New Roman" w:cs="Times New Roman"/>
              </w:rPr>
            </w:pPr>
            <w:r w:rsidRPr="00165501">
              <w:rPr>
                <w:rFonts w:ascii="Times New Roman" w:hAnsi="Times New Roman" w:cs="Times New Roman"/>
                <w:sz w:val="18"/>
              </w:rPr>
              <w:t>Có ít nhất một response minh họa link liên quan.</w:t>
            </w:r>
          </w:p>
        </w:tc>
      </w:tr>
      <w:tr w:rsidR="00D65BF7" w:rsidRPr="00165501" w14:paraId="24219E8F" w14:textId="77777777">
        <w:trPr>
          <w:jc w:val="center"/>
        </w:trPr>
        <w:tc>
          <w:tcPr>
            <w:tcW w:w="3118" w:type="dxa"/>
            <w:vAlign w:val="center"/>
          </w:tcPr>
          <w:p w14:paraId="66BAA685" w14:textId="77777777" w:rsidR="00D65BF7" w:rsidRPr="00165501" w:rsidRDefault="00000000">
            <w:pPr>
              <w:rPr>
                <w:rFonts w:ascii="Times New Roman" w:hAnsi="Times New Roman" w:cs="Times New Roman"/>
              </w:rPr>
            </w:pPr>
            <w:r w:rsidRPr="00165501">
              <w:rPr>
                <w:rFonts w:ascii="Times New Roman" w:hAnsi="Times New Roman" w:cs="Times New Roman"/>
                <w:sz w:val="18"/>
              </w:rPr>
              <w:t>Pact</w:t>
            </w:r>
          </w:p>
        </w:tc>
        <w:tc>
          <w:tcPr>
            <w:tcW w:w="5953" w:type="dxa"/>
            <w:vAlign w:val="center"/>
          </w:tcPr>
          <w:p w14:paraId="21931F39" w14:textId="77777777" w:rsidR="00D65BF7" w:rsidRPr="00165501" w:rsidRDefault="00000000">
            <w:pPr>
              <w:rPr>
                <w:rFonts w:ascii="Times New Roman" w:hAnsi="Times New Roman" w:cs="Times New Roman"/>
              </w:rPr>
            </w:pPr>
            <w:r w:rsidRPr="00165501">
              <w:rPr>
                <w:rFonts w:ascii="Times New Roman" w:hAnsi="Times New Roman" w:cs="Times New Roman"/>
                <w:sz w:val="18"/>
              </w:rPr>
              <w:t>Có consumer/provider contract test hoặc file Pact minh họa.</w:t>
            </w:r>
          </w:p>
        </w:tc>
      </w:tr>
      <w:tr w:rsidR="00D65BF7" w:rsidRPr="00165501" w14:paraId="72594900" w14:textId="77777777">
        <w:trPr>
          <w:jc w:val="center"/>
        </w:trPr>
        <w:tc>
          <w:tcPr>
            <w:tcW w:w="3118" w:type="dxa"/>
            <w:vAlign w:val="center"/>
          </w:tcPr>
          <w:p w14:paraId="38CC870D" w14:textId="77777777" w:rsidR="00D65BF7" w:rsidRPr="00165501" w:rsidRDefault="00000000">
            <w:pPr>
              <w:rPr>
                <w:rFonts w:ascii="Times New Roman" w:hAnsi="Times New Roman" w:cs="Times New Roman"/>
              </w:rPr>
            </w:pPr>
            <w:r w:rsidRPr="00165501">
              <w:rPr>
                <w:rFonts w:ascii="Times New Roman" w:hAnsi="Times New Roman" w:cs="Times New Roman"/>
                <w:sz w:val="18"/>
              </w:rPr>
              <w:t>Build/Test</w:t>
            </w:r>
          </w:p>
        </w:tc>
        <w:tc>
          <w:tcPr>
            <w:tcW w:w="5953" w:type="dxa"/>
            <w:vAlign w:val="center"/>
          </w:tcPr>
          <w:p w14:paraId="1965D2EB" w14:textId="77777777" w:rsidR="00D65BF7" w:rsidRPr="00165501" w:rsidRDefault="00000000">
            <w:pPr>
              <w:rPr>
                <w:rFonts w:ascii="Times New Roman" w:hAnsi="Times New Roman" w:cs="Times New Roman"/>
              </w:rPr>
            </w:pPr>
            <w:r w:rsidRPr="00165501">
              <w:rPr>
                <w:rFonts w:ascii="Times New Roman" w:hAnsi="Times New Roman" w:cs="Times New Roman"/>
                <w:sz w:val="18"/>
              </w:rPr>
              <w:t>Project build pass và các test chính pass.</w:t>
            </w:r>
          </w:p>
        </w:tc>
      </w:tr>
    </w:tbl>
    <w:p w14:paraId="665277B7" w14:textId="77777777" w:rsidR="00D65BF7" w:rsidRPr="00165501" w:rsidRDefault="00D65BF7">
      <w:pPr>
        <w:rPr>
          <w:rFonts w:ascii="Times New Roman" w:hAnsi="Times New Roman" w:cs="Times New Roman"/>
        </w:rPr>
      </w:pPr>
    </w:p>
    <w:p w14:paraId="04C784EC" w14:textId="77777777" w:rsidR="00D65BF7" w:rsidRPr="00165501" w:rsidRDefault="00000000">
      <w:pPr>
        <w:pStyle w:val="Heading1"/>
        <w:rPr>
          <w:rFonts w:ascii="Times New Roman" w:hAnsi="Times New Roman" w:cs="Times New Roman"/>
        </w:rPr>
      </w:pPr>
      <w:r w:rsidRPr="00165501">
        <w:rPr>
          <w:rFonts w:ascii="Times New Roman" w:hAnsi="Times New Roman" w:cs="Times New Roman"/>
        </w:rPr>
        <w:t>13. Kết luận cần nắm</w:t>
      </w:r>
    </w:p>
    <w:p w14:paraId="7542F240" w14:textId="77777777" w:rsidR="00D65BF7" w:rsidRPr="00165501" w:rsidRDefault="00000000">
      <w:pPr>
        <w:rPr>
          <w:rFonts w:ascii="Times New Roman" w:hAnsi="Times New Roman" w:cs="Times New Roman"/>
        </w:rPr>
      </w:pPr>
      <w:r w:rsidRPr="00165501">
        <w:rPr>
          <w:rFonts w:ascii="Times New Roman" w:hAnsi="Times New Roman" w:cs="Times New Roman"/>
        </w:rPr>
        <w:t>Sau tuần 4, cần hiểu API không chỉ là các method Controller. Một API hoàn chỉnh phải có contract rõ ràng, endpoint RESTful, request/response ổn định, status code đúng, tài liệu OpenAPI/Swagger và bộ request Postman để kiểm chứng. Pact bổ sung lớp bảo vệ giữa consumer và provider khi hệ thống phát triển.</w:t>
      </w:r>
    </w:p>
    <w:sectPr w:rsidR="00D65BF7" w:rsidRPr="00165501"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318265">
    <w:abstractNumId w:val="8"/>
  </w:num>
  <w:num w:numId="2" w16cid:durableId="847019127">
    <w:abstractNumId w:val="6"/>
  </w:num>
  <w:num w:numId="3" w16cid:durableId="1564558323">
    <w:abstractNumId w:val="5"/>
  </w:num>
  <w:num w:numId="4" w16cid:durableId="1033728110">
    <w:abstractNumId w:val="4"/>
  </w:num>
  <w:num w:numId="5" w16cid:durableId="271910181">
    <w:abstractNumId w:val="7"/>
  </w:num>
  <w:num w:numId="6" w16cid:durableId="1348481074">
    <w:abstractNumId w:val="3"/>
  </w:num>
  <w:num w:numId="7" w16cid:durableId="1887597166">
    <w:abstractNumId w:val="2"/>
  </w:num>
  <w:num w:numId="8" w16cid:durableId="296570525">
    <w:abstractNumId w:val="1"/>
  </w:num>
  <w:num w:numId="9" w16cid:durableId="10840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501"/>
    <w:rsid w:val="0029639D"/>
    <w:rsid w:val="00326F90"/>
    <w:rsid w:val="00506083"/>
    <w:rsid w:val="00AA1D8D"/>
    <w:rsid w:val="00B47730"/>
    <w:rsid w:val="00CB0664"/>
    <w:rsid w:val="00D014CD"/>
    <w:rsid w:val="00D65B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75AD0"/>
  <w14:defaultImageDpi w14:val="300"/>
  <w15:docId w15:val="{40F0CDB8-8C24-433C-AB34-EFD30460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27"/>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nguyenvansyhcmue@gmail.com</cp:lastModifiedBy>
  <cp:revision>2</cp:revision>
  <dcterms:created xsi:type="dcterms:W3CDTF">2026-09-18T09:54:00Z</dcterms:created>
  <dcterms:modified xsi:type="dcterms:W3CDTF">2026-09-18T09:54:00Z</dcterms:modified>
  <cp:category/>
</cp:coreProperties>
</file>