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TUẦN 6</w:t>
      </w:r>
    </w:p>
    <w:p>
      <w:pPr>
        <w:jc w:val="center"/>
      </w:pPr>
      <w:r>
        <w:t>CI/CD PIPELINE &amp; CONTAINERIZATION</w:t>
      </w:r>
    </w:p>
    <w:p>
      <w:pPr>
        <w:jc w:val="center"/>
      </w:pPr>
      <w:r>
        <w:t>Docker • Docker Compose • GitHub Actions • Demo container up</w:t>
      </w:r>
    </w:p>
    <w:p>
      <w:pPr>
        <w:pStyle w:val="Heading1"/>
      </w:pPr>
      <w:r>
        <w:t>1. Mục tiêu tuần 6</w:t>
      </w:r>
    </w:p>
    <w:p>
      <w:pPr>
        <w:pStyle w:val="ListBullet"/>
      </w:pPr>
      <w:r>
        <w:t>Hiểu vai trò của Docker trong đóng gói và chạy ứng dụng.</w:t>
      </w:r>
    </w:p>
    <w:p>
      <w:pPr>
        <w:pStyle w:val="ListBullet"/>
      </w:pPr>
      <w:r>
        <w:t>Dockerize backend API tuần 5 bằng Dockerfile multi-stage.</w:t>
      </w:r>
    </w:p>
    <w:p>
      <w:pPr>
        <w:pStyle w:val="ListBullet"/>
      </w:pPr>
      <w:r>
        <w:t>Chạy API bằng Docker Compose và kiểm thử qua Swagger/Postman.</w:t>
      </w:r>
    </w:p>
    <w:p>
      <w:pPr>
        <w:pStyle w:val="ListBullet"/>
      </w:pPr>
      <w:r>
        <w:t>Tạo CI pipeline tự động restore, build và build Docker image.</w:t>
      </w:r>
    </w:p>
    <w:p>
      <w:pPr>
        <w:pStyle w:val="ListBullet"/>
      </w:pPr>
      <w:r>
        <w:t>Biết kiểm tra trạng thái container, log và dừng hệ thống.</w:t>
      </w:r>
    </w:p>
    <w:p>
      <w:pPr>
        <w:pStyle w:val="Heading1"/>
      </w:pPr>
      <w:r>
        <w:t>2. Phạm vi thực hiện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Hạng mục</w:t>
            </w:r>
          </w:p>
        </w:tc>
        <w:tc>
          <w:tcPr>
            <w:tcW w:type="dxa" w:w="4968"/>
            <w:shd w:fill="D9EAF7"/>
          </w:tcPr>
          <w:p>
            <w:r>
              <w:t>Kết quả</w:t>
            </w:r>
          </w:p>
        </w:tc>
      </w:tr>
      <w:tr>
        <w:tc>
          <w:tcPr>
            <w:tcW w:type="dxa" w:w="4968"/>
          </w:tcPr>
          <w:p>
            <w:r>
              <w:t>Dockerfile</w:t>
            </w:r>
          </w:p>
        </w:tc>
        <w:tc>
          <w:tcPr>
            <w:tcW w:type="dxa" w:w="4968"/>
          </w:tcPr>
          <w:p>
            <w:r>
              <w:t>Multi-stage build API w5 từ .NET SDK sang ASP.NET runtime.</w:t>
            </w:r>
          </w:p>
        </w:tc>
      </w:tr>
      <w:tr>
        <w:tc>
          <w:tcPr>
            <w:tcW w:type="dxa" w:w="4968"/>
          </w:tcPr>
          <w:p>
            <w:r>
              <w:t>Docker Compose</w:t>
            </w:r>
          </w:p>
        </w:tc>
        <w:tc>
          <w:tcPr>
            <w:tcW w:type="dxa" w:w="4968"/>
          </w:tcPr>
          <w:p>
            <w:r>
              <w:t>Chạy service api, map port 5000 của máy vào port 8080 trong container.</w:t>
            </w:r>
          </w:p>
        </w:tc>
      </w:tr>
      <w:tr>
        <w:tc>
          <w:tcPr>
            <w:tcW w:type="dxa" w:w="4968"/>
          </w:tcPr>
          <w:p>
            <w:r>
              <w:t>CI workflow</w:t>
            </w:r>
          </w:p>
        </w:tc>
        <w:tc>
          <w:tcPr>
            <w:tcW w:type="dxa" w:w="4968"/>
          </w:tcPr>
          <w:p>
            <w:r>
              <w:t>GitHub Actions tự động restore, build project và build Docker image.</w:t>
            </w:r>
          </w:p>
        </w:tc>
      </w:tr>
      <w:tr>
        <w:tc>
          <w:tcPr>
            <w:tcW w:type="dxa" w:w="4968"/>
          </w:tcPr>
          <w:p>
            <w:r>
              <w:t>Demo</w:t>
            </w:r>
          </w:p>
        </w:tc>
        <w:tc>
          <w:tcPr>
            <w:tcW w:type="dxa" w:w="4968"/>
          </w:tcPr>
          <w:p>
            <w:r>
              <w:t>Container chạy được, Swagger/Postman gọi được API JWT.</w:t>
            </w:r>
          </w:p>
        </w:tc>
      </w:tr>
    </w:tbl>
    <w:p>
      <w:pPr>
        <w:pStyle w:val="Heading1"/>
      </w:pPr>
      <w:r>
        <w:t>3. Cấu trúc thư mục w6</w:t>
      </w:r>
    </w:p>
    <w:p>
      <w:pPr>
        <w:ind w:left="360"/>
      </w:pPr>
      <w:r>
        <w:rPr>
          <w:rFonts w:ascii="Consolas" w:hAnsi="Consolas"/>
          <w:color w:val="2D2D2D"/>
          <w:sz w:val="18"/>
        </w:rPr>
        <w:t>w6/</w:t>
        <w:br/>
        <w:t>├── Dockerfile</w:t>
        <w:br/>
        <w:t>├── .dockerignore</w:t>
        <w:br/>
        <w:t>├── docker-compose.yml</w:t>
        <w:br/>
        <w:t>├── README.md</w:t>
        <w:br/>
        <w:t>└── .github/workflows/ci.yml</w:t>
      </w:r>
    </w:p>
    <w:p>
      <w:r>
        <w:t>Trong repository hoàn chỉnh, workflow GitHub Actions nên được đặt tại .github/workflows/ci.yml ở thư mục gốc để GitHub tự nhận diện. w6 chứa cấu hình triển khai cho source API w5.</w:t>
      </w:r>
    </w:p>
    <w:p>
      <w:pPr>
        <w:pStyle w:val="Heading1"/>
      </w:pPr>
      <w:r>
        <w:t>4. Docker guide</w:t>
      </w:r>
    </w:p>
    <w:p>
      <w:pPr>
        <w:pStyle w:val="Heading2"/>
      </w:pPr>
      <w:r>
        <w:t>4.1. Image và container</w:t>
      </w:r>
    </w:p>
    <w:p>
      <w:r>
        <w:t>Image là gói bất biến chứa ứng dụng và môi trường chạy. Container là một instance đang chạy từ image. Quy trình triển khai: Dockerfile → Docker image → Docker container.</w:t>
      </w:r>
    </w:p>
    <w:p>
      <w:pPr>
        <w:pStyle w:val="Heading2"/>
      </w:pPr>
      <w:r>
        <w:t>4.2. Dockerfile multi-stage</w:t>
      </w:r>
    </w:p>
    <w:p>
      <w:pPr>
        <w:ind w:left="360"/>
      </w:pPr>
      <w:r>
        <w:rPr>
          <w:rFonts w:ascii="Consolas" w:hAnsi="Consolas"/>
          <w:color w:val="2D2D2D"/>
          <w:sz w:val="18"/>
        </w:rPr>
        <w:t>FROM mcr.microsoft.com/dotnet/sdk:8.0 AS build</w:t>
        <w:br/>
        <w:t>WORKDIR /src</w:t>
        <w:br/>
        <w:t>COPY w5/w5.csproj w5/</w:t>
        <w:br/>
        <w:t>RUN dotnet restore w5/w5.csproj</w:t>
        <w:br/>
        <w:t>COPY w5/ w5/</w:t>
        <w:br/>
        <w:t>WORKDIR /src/w5</w:t>
        <w:br/>
        <w:t>RUN dotnet publish w5.csproj -c Release -o /app/publish --no-restore</w:t>
        <w:br/>
        <w:br/>
        <w:t>FROM mcr.microsoft.com/dotnet/aspnet:8.0 AS runtime</w:t>
        <w:br/>
        <w:t>WORKDIR /app</w:t>
        <w:br/>
        <w:t>COPY --from=build /app/publish .</w:t>
        <w:br/>
        <w:t>ENV ASPNETCORE_URLS=http://+:8080</w:t>
        <w:br/>
        <w:t>EXPOSE 8080</w:t>
        <w:br/>
        <w:t>ENTRYPOINT ["dotnet", "w5.dll"]</w:t>
      </w:r>
    </w:p>
    <w:p>
      <w:r>
        <w:t>Build stage dùng .NET SDK để restore và publish. Runtime stage chỉ dùng ASP.NET runtime và file publish, giúp image nhỏ hơn và không chứa công cụ build dư thừa.</w:t>
      </w:r>
    </w:p>
    <w:p>
      <w:pPr>
        <w:pStyle w:val="Heading2"/>
      </w:pPr>
      <w:r>
        <w:t>4.3. .dockerignore</w:t>
      </w:r>
    </w:p>
    <w:p>
      <w:r>
        <w:t>Loại bỏ bin, obj, .git, .vs, .vscode và file tạm khỏi build context. Điều này giúp build nhanh, image sạch và tránh đưa dữ liệu không cần thiết vào Docker.</w:t>
      </w:r>
    </w:p>
    <w:p>
      <w:pPr>
        <w:pStyle w:val="Heading1"/>
      </w:pPr>
      <w:r>
        <w:t>5. Docker Compose</w:t>
      </w:r>
    </w:p>
    <w:p>
      <w:pPr>
        <w:ind w:left="360"/>
      </w:pPr>
      <w:r>
        <w:rPr>
          <w:rFonts w:ascii="Consolas" w:hAnsi="Consolas"/>
          <w:color w:val="2D2D2D"/>
          <w:sz w:val="18"/>
        </w:rPr>
        <w:t>services:</w:t>
        <w:br/>
        <w:t xml:space="preserve">  api:</w:t>
        <w:br/>
        <w:t xml:space="preserve">    build:</w:t>
        <w:br/>
        <w:t xml:space="preserve">      context: ..</w:t>
        <w:br/>
        <w:t xml:space="preserve">      dockerfile: w6/Dockerfile</w:t>
        <w:br/>
        <w:t xml:space="preserve">    ports:</w:t>
        <w:br/>
        <w:t xml:space="preserve">      - "5000:8080"</w:t>
        <w:br/>
        <w:t xml:space="preserve">    environment:</w:t>
        <w:br/>
        <w:t xml:space="preserve">      ASPNETCORE_ENVIRONMENT: Development</w:t>
        <w:br/>
        <w:t xml:space="preserve">      Jwt__Issuer: w5-api</w:t>
        <w:br/>
        <w:t xml:space="preserve">      Jwt__Audience: w5-client</w:t>
      </w:r>
    </w:p>
    <w:p>
      <w:r>
        <w:t>Port mapping "5000:8080" nghĩa là request từ máy thật vào localhost:5000 sẽ được chuyển đến port 8080 của API trong container. Vì vậy Postman dùng http://localhost:5000.</w:t>
      </w:r>
    </w:p>
    <w:p>
      <w:pPr>
        <w:pStyle w:val="Heading1"/>
      </w:pPr>
      <w:r>
        <w:t>6. Demo container up</w:t>
      </w:r>
    </w:p>
    <w:p>
      <w:pPr>
        <w:pStyle w:val="Heading2"/>
      </w:pPr>
      <w:r>
        <w:t>Bước 1 — Khởi động Docker Desktop</w:t>
      </w:r>
    </w:p>
    <w:p>
      <w:r>
        <w:t>Docker Desktop phải ở trạng thái Running. Kiểm tra Docker Engine:</w:t>
      </w:r>
    </w:p>
    <w:p>
      <w:pPr>
        <w:ind w:left="360"/>
      </w:pPr>
      <w:r>
        <w:rPr>
          <w:rFonts w:ascii="Consolas" w:hAnsi="Consolas"/>
          <w:color w:val="2D2D2D"/>
          <w:sz w:val="18"/>
        </w:rPr>
        <w:t>docker version</w:t>
      </w:r>
    </w:p>
    <w:p>
      <w:pPr>
        <w:pStyle w:val="Heading2"/>
      </w:pPr>
      <w:r>
        <w:t>Bước 2 — Build và chạy container</w:t>
      </w:r>
    </w:p>
    <w:p>
      <w:pPr>
        <w:ind w:left="360"/>
      </w:pPr>
      <w:r>
        <w:rPr>
          <w:rFonts w:ascii="Consolas" w:hAnsi="Consolas"/>
          <w:color w:val="2D2D2D"/>
          <w:sz w:val="18"/>
        </w:rPr>
        <w:t>docker compose -f w6/docker-compose.yml up --build</w:t>
      </w:r>
    </w:p>
    <w:p>
      <w:pPr>
        <w:pStyle w:val="Heading2"/>
      </w:pPr>
      <w:r>
        <w:t>Bước 3 — Kiểm tra container</w:t>
      </w:r>
    </w:p>
    <w:p>
      <w:pPr>
        <w:ind w:left="360"/>
      </w:pPr>
      <w:r>
        <w:rPr>
          <w:rFonts w:ascii="Consolas" w:hAnsi="Consolas"/>
          <w:color w:val="2D2D2D"/>
          <w:sz w:val="18"/>
        </w:rPr>
        <w:t>docker ps</w:t>
        <w:br/>
        <w:t>docker compose -f w6/docker-compose.yml logs -f</w:t>
      </w:r>
    </w:p>
    <w:p>
      <w:r>
        <w:t>Container cần có trạng thái Up và API lắng nghe bên trong container tại port 8080.</w:t>
      </w:r>
    </w:p>
    <w:p>
      <w:pPr>
        <w:pStyle w:val="Heading2"/>
      </w:pPr>
      <w:r>
        <w:t>Bước 4 — Mở Swagger và kiểm thử</w:t>
      </w:r>
    </w:p>
    <w:p>
      <w:pPr>
        <w:ind w:left="360"/>
      </w:pPr>
      <w:r>
        <w:rPr>
          <w:rFonts w:ascii="Consolas" w:hAnsi="Consolas"/>
          <w:color w:val="2D2D2D"/>
          <w:sz w:val="18"/>
        </w:rPr>
        <w:t>http://localhost:5000/swagger</w:t>
      </w:r>
    </w:p>
    <w:p>
      <w:r>
        <w:t>Dùng Postman gọi POST /auth/login, GET /api/profile và GET /api/admin/users như demo tuần 5. Điểm khác là API lần này đang chạy trong Docker container.</w:t>
      </w:r>
    </w:p>
    <w:p>
      <w:pPr>
        <w:pStyle w:val="Heading2"/>
      </w:pPr>
      <w:r>
        <w:t>Bước 5 — Dừng hệ thống</w:t>
      </w:r>
    </w:p>
    <w:p>
      <w:pPr>
        <w:ind w:left="360"/>
      </w:pPr>
      <w:r>
        <w:rPr>
          <w:rFonts w:ascii="Consolas" w:hAnsi="Consolas"/>
          <w:color w:val="2D2D2D"/>
          <w:sz w:val="18"/>
        </w:rPr>
        <w:t>docker compose -f w6/docker-compose.yml down</w:t>
      </w:r>
    </w:p>
    <w:p>
      <w:pPr>
        <w:pStyle w:val="Heading1"/>
      </w:pPr>
      <w:r>
        <w:t>7. CI/CD pipeline</w:t>
      </w:r>
    </w:p>
    <w:p>
      <w:pPr>
        <w:ind w:left="360"/>
      </w:pPr>
      <w:r>
        <w:rPr>
          <w:rFonts w:ascii="Consolas" w:hAnsi="Consolas"/>
          <w:color w:val="2D2D2D"/>
          <w:sz w:val="18"/>
        </w:rPr>
        <w:t>Push code</w:t>
        <w:br/>
        <w:t xml:space="preserve">   ↓</w:t>
        <w:br/>
        <w:t>GitHub Actions checkout source</w:t>
        <w:br/>
        <w:t xml:space="preserve">   ↓</w:t>
        <w:br/>
        <w:t>Setup .NET 8</w:t>
        <w:br/>
        <w:t xml:space="preserve">   ↓</w:t>
        <w:br/>
        <w:t>dotnet restore</w:t>
        <w:br/>
        <w:t xml:space="preserve">   ↓</w:t>
        <w:br/>
        <w:t>dotnet build --configuration Release</w:t>
        <w:br/>
        <w:t xml:space="preserve">   ↓</w:t>
        <w:br/>
        <w:t>docker build</w:t>
        <w:br/>
        <w:t xml:space="preserve">   ↓</w:t>
        <w:br/>
        <w:t>Pipeline thành công hoặc báo lỗi</w:t>
      </w:r>
    </w:p>
    <w:p>
      <w:r>
        <w:t>CI giúp phát hiện lỗi build sớm mỗi khi push hoặc tạo pull request. Workflow w6-ci thực hiện restore, build project và build Docker image; bước deploy thật có thể bổ sung ở giai đoạn sau.</w:t>
      </w:r>
    </w:p>
    <w:p>
      <w:pPr>
        <w:pStyle w:val="Heading1"/>
      </w:pPr>
      <w:r>
        <w:t>8. Các lệnh quan trọng</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Lệnh</w:t>
            </w:r>
          </w:p>
        </w:tc>
        <w:tc>
          <w:tcPr>
            <w:tcW w:type="dxa" w:w="4968"/>
            <w:shd w:fill="D9EAF7"/>
          </w:tcPr>
          <w:p>
            <w:r>
              <w:t>Tác dụng</w:t>
            </w:r>
          </w:p>
        </w:tc>
      </w:tr>
      <w:tr>
        <w:tc>
          <w:tcPr>
            <w:tcW w:type="dxa" w:w="4968"/>
          </w:tcPr>
          <w:p>
            <w:r>
              <w:t>docker compose ... up --build</w:t>
            </w:r>
          </w:p>
        </w:tc>
        <w:tc>
          <w:tcPr>
            <w:tcW w:type="dxa" w:w="4968"/>
          </w:tcPr>
          <w:p>
            <w:r>
              <w:t>Build image rồi khởi động service.</w:t>
            </w:r>
          </w:p>
        </w:tc>
      </w:tr>
      <w:tr>
        <w:tc>
          <w:tcPr>
            <w:tcW w:type="dxa" w:w="4968"/>
          </w:tcPr>
          <w:p>
            <w:r>
              <w:t>docker ps</w:t>
            </w:r>
          </w:p>
        </w:tc>
        <w:tc>
          <w:tcPr>
            <w:tcW w:type="dxa" w:w="4968"/>
          </w:tcPr>
          <w:p>
            <w:r>
              <w:t>Xem container đang chạy.</w:t>
            </w:r>
          </w:p>
        </w:tc>
      </w:tr>
      <w:tr>
        <w:tc>
          <w:tcPr>
            <w:tcW w:type="dxa" w:w="4968"/>
          </w:tcPr>
          <w:p>
            <w:r>
              <w:t>docker compose ... logs -f</w:t>
            </w:r>
          </w:p>
        </w:tc>
        <w:tc>
          <w:tcPr>
            <w:tcW w:type="dxa" w:w="4968"/>
          </w:tcPr>
          <w:p>
            <w:r>
              <w:t>Theo dõi log realtime.</w:t>
            </w:r>
          </w:p>
        </w:tc>
      </w:tr>
      <w:tr>
        <w:tc>
          <w:tcPr>
            <w:tcW w:type="dxa" w:w="4968"/>
          </w:tcPr>
          <w:p>
            <w:r>
              <w:t>docker compose ... down</w:t>
            </w:r>
          </w:p>
        </w:tc>
        <w:tc>
          <w:tcPr>
            <w:tcW w:type="dxa" w:w="4968"/>
          </w:tcPr>
          <w:p>
            <w:r>
              <w:t>Dừng và xóa container/network của Compose.</w:t>
            </w:r>
          </w:p>
        </w:tc>
      </w:tr>
      <w:tr>
        <w:tc>
          <w:tcPr>
            <w:tcW w:type="dxa" w:w="4968"/>
          </w:tcPr>
          <w:p>
            <w:r>
              <w:t>docker build -f w6/Dockerfile -t w5-api .</w:t>
            </w:r>
          </w:p>
        </w:tc>
        <w:tc>
          <w:tcPr>
            <w:tcW w:type="dxa" w:w="4968"/>
          </w:tcPr>
          <w:p>
            <w:r>
              <w:t>Build image riêng.</w:t>
            </w:r>
          </w:p>
        </w:tc>
      </w:tr>
      <w:tr>
        <w:tc>
          <w:tcPr>
            <w:tcW w:type="dxa" w:w="4968"/>
          </w:tcPr>
          <w:p>
            <w:r>
              <w:t>docker run --rm -p 5000:8080 w5-api</w:t>
            </w:r>
          </w:p>
        </w:tc>
        <w:tc>
          <w:tcPr>
            <w:tcW w:type="dxa" w:w="4968"/>
          </w:tcPr>
          <w:p>
            <w:r>
              <w:t>Chạy image bằng docker run.</w:t>
            </w:r>
          </w:p>
        </w:tc>
      </w:tr>
    </w:tbl>
    <w:p>
      <w:pPr>
        <w:pStyle w:val="Heading1"/>
      </w:pPr>
      <w:r>
        <w:t>9. Kết quả kiểm tra</w:t>
      </w:r>
    </w:p>
    <w:p>
      <w:r>
        <w:t>☐ Project w5 build thành công trước khi đóng gói.</w:t>
      </w:r>
    </w:p>
    <w:p>
      <w:r>
        <w:t>☐ Dockerfile sử dụng multi-stage build.</w:t>
      </w:r>
    </w:p>
    <w:p>
      <w:r>
        <w:t>☐ Compose map localhost:5000 vào container:8080.</w:t>
      </w:r>
    </w:p>
    <w:p>
      <w:r>
        <w:t>☐ Swagger/Postman có thể gọi API khi container đang chạy.</w:t>
      </w:r>
    </w:p>
    <w:p>
      <w:r>
        <w:t>☐ CI workflow có các bước checkout, setup .NET, restore, build và docker build.</w:t>
      </w:r>
    </w:p>
    <w:p>
      <w:r>
        <w:t>☐ Không đưa bin, obj hoặc secret production vào image/repository.</w:t>
      </w:r>
    </w:p>
    <w:p>
      <w:pPr>
        <w:pStyle w:val="Heading1"/>
      </w:pPr>
      <w:r>
        <w:t>10. Kết luận</w:t>
      </w:r>
    </w:p>
    <w:p>
      <w:r>
        <w:t>Tuần 6 chuyển API w5 từ ứng dụng chạy trực tiếp trên máy sang ứng dụng có thể đóng gói và chạy nhất quán bằng Docker. Docker Compose giúp khởi động hệ thống bằng một lệnh, còn GitHub Actions tự động kiểm tra chất lượng build sau mỗi lần cập nhật code.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